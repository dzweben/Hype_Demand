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BFE4" w14:textId="4D9FD1C2" w:rsidR="00904FF7" w:rsidRDefault="00904FF7" w:rsidP="00904FF7">
      <w:pPr>
        <w:pStyle w:val="Heading2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D12B9C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Project ACCESS tables:</w:t>
      </w:r>
    </w:p>
    <w:p w14:paraId="0FD78AF3" w14:textId="4F8DC9FB" w:rsidR="00904FF7" w:rsidRPr="00D12B9C" w:rsidRDefault="008E043E" w:rsidP="00497514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Survey_Completion_and"/>
      <w:bookmarkEnd w:id="0"/>
      <w:r w:rsidRPr="00D12B9C">
        <w:rPr>
          <w:rFonts w:ascii="Times New Roman" w:hAnsi="Times New Roman" w:cs="Times New Roman"/>
          <w:color w:val="000000" w:themeColor="text1"/>
          <w:sz w:val="24"/>
          <w:szCs w:val="24"/>
        </w:rPr>
        <w:t>Survey Completion and Usability Summaries</w:t>
      </w:r>
    </w:p>
    <w:p w14:paraId="4AC5F95D" w14:textId="5917FE55" w:rsidR="0053420C" w:rsidRPr="00D12B9C" w:rsidRDefault="00D12B9C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Summary of Data usability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188"/>
        <w:gridCol w:w="900"/>
      </w:tblGrid>
      <w:tr w:rsidR="007B73F1" w:rsidRPr="00D12B9C" w14:paraId="4E27E48A" w14:textId="5A25EDA9" w:rsidTr="00182512"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FC4478" w14:textId="77777777" w:rsidR="007B73F1" w:rsidRPr="00D12B9C" w:rsidRDefault="007B73F1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1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DB87B6" w14:textId="77777777" w:rsidR="007B73F1" w:rsidRPr="00D12B9C" w:rsidRDefault="007B73F1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F21BF8" w14:textId="77777777" w:rsidR="007B73F1" w:rsidRPr="00D12B9C" w:rsidRDefault="007B73F1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Partial</w:t>
            </w:r>
          </w:p>
        </w:tc>
      </w:tr>
      <w:tr w:rsidR="007B73F1" w:rsidRPr="00D12B9C" w14:paraId="47BB6088" w14:textId="3FE340A1" w:rsidTr="00182512">
        <w:tc>
          <w:tcPr>
            <w:tcW w:w="28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776E1A" w14:textId="77777777" w:rsidR="007B73F1" w:rsidRPr="00D12B9C" w:rsidRDefault="007B73F1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Hypothetical Demand Task</w:t>
            </w:r>
          </w:p>
        </w:tc>
        <w:tc>
          <w:tcPr>
            <w:tcW w:w="11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C7D1D5" w14:textId="77777777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309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C9B1EC" w14:textId="77777777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7B73F1" w:rsidRPr="00D12B9C" w14:paraId="526E0739" w14:textId="248537DD" w:rsidTr="00182512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A732B47" w14:textId="77777777" w:rsidR="007B73F1" w:rsidRPr="00D12B9C" w:rsidRDefault="007B73F1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Margaret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14:paraId="2F5035E2" w14:textId="77777777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306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332FF8F1" w14:textId="77777777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B73F1" w:rsidRPr="00D12B9C" w14:paraId="6064681E" w14:textId="5758A2E4" w:rsidTr="00182512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217EF18" w14:textId="77777777" w:rsidR="007B73F1" w:rsidRPr="00D12B9C" w:rsidRDefault="007B73F1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Briana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14:paraId="4B3C604F" w14:textId="77777777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306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6478273" w14:textId="77777777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B73F1" w:rsidRPr="00D12B9C" w14:paraId="3874FA6D" w14:textId="57E75916" w:rsidTr="00182512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6FB27C9" w14:textId="27E6D600" w:rsidR="007B73F1" w:rsidRPr="00D12B9C" w:rsidRDefault="007B73F1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Criteria Ranking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14:paraId="6C31F82C" w14:textId="6D7E7C1B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FB163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540AABFD" w14:textId="77777777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B73F1" w:rsidRPr="00D12B9C" w14:paraId="2A8234EC" w14:textId="0E3E0AEA" w:rsidTr="00182512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95DDC2E" w14:textId="0D240BA3" w:rsidR="007B73F1" w:rsidRPr="00D12B9C" w:rsidRDefault="007B73F1" w:rsidP="00D12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Medicare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14:paraId="30D4BD82" w14:textId="2155B64A" w:rsidR="007B73F1" w:rsidRPr="00D12B9C" w:rsidRDefault="007B73F1" w:rsidP="00D12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86B2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C76F42C" w14:textId="0D949C40" w:rsidR="007B73F1" w:rsidRPr="00D12B9C" w:rsidRDefault="007B73F1" w:rsidP="00D12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B73F1" w:rsidRPr="00D12B9C" w14:paraId="618DB801" w14:textId="07D41041" w:rsidTr="00182512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5ED272B" w14:textId="1A660232" w:rsidR="007B73F1" w:rsidRPr="00D12B9C" w:rsidRDefault="007B73F1" w:rsidP="00D12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Medicaid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14:paraId="06047364" w14:textId="2AE25A96" w:rsidR="007B73F1" w:rsidRPr="00D12B9C" w:rsidRDefault="007B73F1" w:rsidP="00D12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C86B2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73CB83D7" w14:textId="0AC195F9" w:rsidR="007B73F1" w:rsidRPr="00D12B9C" w:rsidRDefault="007B73F1" w:rsidP="00D12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B73F1" w:rsidRPr="00D12B9C" w14:paraId="175469E2" w14:textId="6A8D7533" w:rsidTr="00182512"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945D1D" w14:textId="5497A0FA" w:rsidR="007B73F1" w:rsidRPr="00D12B9C" w:rsidRDefault="007B73F1" w:rsidP="00D12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Insurance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C51228" w14:textId="516FB00D" w:rsidR="007B73F1" w:rsidRPr="00D12B9C" w:rsidRDefault="007B73F1" w:rsidP="00D12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FB163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563C4E" w14:textId="0A62395C" w:rsidR="007B73F1" w:rsidRPr="00D12B9C" w:rsidRDefault="007B73F1" w:rsidP="00D12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E65130A" w14:textId="77777777" w:rsidR="00E17220" w:rsidRPr="00D12B9C" w:rsidRDefault="00E17220">
      <w:pPr>
        <w:rPr>
          <w:rFonts w:ascii="Times New Roman" w:hAnsi="Times New Roman" w:cs="Times New Roman"/>
          <w:sz w:val="24"/>
          <w:szCs w:val="24"/>
        </w:rPr>
      </w:pPr>
    </w:p>
    <w:p w14:paraId="1DDCDD97" w14:textId="650C08B5" w:rsidR="00904FF7" w:rsidRPr="005F423F" w:rsidRDefault="00904FF7" w:rsidP="00904FF7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Summary</w:t>
      </w:r>
      <w:r w:rsidR="00D12B9C"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of survey completion</w:t>
      </w:r>
      <w:r w:rsidR="00C86B2F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00"/>
        <w:gridCol w:w="1260"/>
      </w:tblGrid>
      <w:tr w:rsidR="00904FF7" w:rsidRPr="00D12B9C" w14:paraId="51BBECCF" w14:textId="77777777" w:rsidTr="00E17220"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2DB3CF" w14:textId="77777777" w:rsidR="00904FF7" w:rsidRPr="00D12B9C" w:rsidRDefault="00904FF7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57F0C1" w14:textId="77777777" w:rsidR="00904FF7" w:rsidRPr="00D12B9C" w:rsidRDefault="00904FF7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</w:tr>
      <w:tr w:rsidR="00904FF7" w:rsidRPr="00D12B9C" w14:paraId="5CBD70A0" w14:textId="77777777" w:rsidTr="00E17220">
        <w:tc>
          <w:tcPr>
            <w:tcW w:w="45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78B317" w14:textId="77777777" w:rsidR="00904FF7" w:rsidRPr="00D12B9C" w:rsidRDefault="00904FF7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Usable Data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7B56CA" w14:textId="0963DC14" w:rsidR="00904FF7" w:rsidRPr="00D12B9C" w:rsidRDefault="00904FF7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FB163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17220" w:rsidRPr="00D12B9C" w14:paraId="76AADAD0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57C93DCD" w14:textId="3CA48836" w:rsidR="00E122B3" w:rsidRPr="00D12B9C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Fraudulent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E54CF8A" w14:textId="717FDA49" w:rsidR="00E17220" w:rsidRPr="00D12B9C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</w:tr>
      <w:tr w:rsidR="00E122B3" w:rsidRPr="00D12B9C" w14:paraId="2699C2F7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4EA280E3" w14:textId="16BACEF3" w:rsidR="00E122B3" w:rsidRPr="00D12B9C" w:rsidRDefault="00E122B3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Incomplete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4B37613A" w14:textId="775FC1C4" w:rsidR="00E122B3" w:rsidRPr="00D12B9C" w:rsidRDefault="00E122B3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C86B2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17220" w:rsidRPr="00D12B9C" w14:paraId="4A847082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13995D2B" w14:textId="57FFEB19" w:rsidR="00E17220" w:rsidRPr="00D12B9C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Ineligible</w:t>
            </w:r>
            <w:r w:rsidR="00E122B3">
              <w:rPr>
                <w:rFonts w:ascii="Times New Roman" w:hAnsi="Times New Roman" w:cs="Times New Roman"/>
                <w:sz w:val="24"/>
                <w:szCs w:val="24"/>
              </w:rPr>
              <w:t xml:space="preserve"> Clinician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7D97FAFB" w14:textId="7B73010E" w:rsidR="00E17220" w:rsidRPr="00D12B9C" w:rsidRDefault="00E122B3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396</w:t>
            </w:r>
          </w:p>
        </w:tc>
      </w:tr>
      <w:tr w:rsidR="00E17220" w:rsidRPr="00D12B9C" w14:paraId="65DA7393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55DD18B2" w14:textId="5BA4AA88" w:rsidR="00E17220" w:rsidRPr="00D12B9C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Unlicensed Provider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1E094CF7" w14:textId="42C433E4" w:rsidR="00E17220" w:rsidRPr="00D12B9C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17220" w:rsidRPr="00D12B9C" w14:paraId="1C34EA28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07DB9673" w14:textId="4A6BBAF0" w:rsidR="00E17220" w:rsidRPr="00D12B9C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Not Private Practice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E277EB7" w14:textId="76C56013" w:rsidR="00E17220" w:rsidRPr="00D12B9C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17220" w:rsidRPr="00D12B9C" w14:paraId="2B197E96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747DACBD" w14:textId="62F251C7" w:rsidR="00E17220" w:rsidRPr="00D12B9C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 10 Weekly Hours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1458BB63" w14:textId="572E3C3C" w:rsidR="00E17220" w:rsidRPr="00D12B9C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E17220" w:rsidRPr="00D12B9C" w14:paraId="36F2DFF2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33598E6F" w14:textId="0A1E8FD0" w:rsidR="00E17220" w:rsidRPr="00D12B9C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No Decision Regarding Insurance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DBA1636" w14:textId="2F507F51" w:rsidR="00E17220" w:rsidRPr="00D12B9C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17220" w:rsidRPr="00D12B9C" w14:paraId="0FF376B1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62B976E9" w14:textId="79C46F82" w:rsidR="00E17220" w:rsidRPr="00D12B9C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&gt;50% Reimbursed In-Network Insurance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013BAD7" w14:textId="375AA62A" w:rsidR="00E17220" w:rsidRPr="00D12B9C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</w:tr>
      <w:tr w:rsidR="00E17220" w:rsidRPr="00D12B9C" w14:paraId="28A6B519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3A17755E" w14:textId="035A6D7C" w:rsidR="00E17220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&lt;50% Individual Therapy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30FE58F0" w14:textId="51DA6106" w:rsidR="00E17220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E17220" w:rsidRPr="00D12B9C" w14:paraId="2AE5AF60" w14:textId="77777777" w:rsidTr="00E122B3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05F64ACE" w14:textId="56EFF6DE" w:rsidR="00E17220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Unverified Therapist Information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4A07642" w14:textId="483DDA60" w:rsidR="00E17220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159</w:t>
            </w:r>
          </w:p>
        </w:tc>
      </w:tr>
      <w:tr w:rsidR="00E122B3" w:rsidRPr="00D12B9C" w14:paraId="297B9920" w14:textId="77777777" w:rsidTr="00E122B3"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14D697" w14:textId="7702A177" w:rsidR="00E122B3" w:rsidRDefault="00E122B3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Accepts &gt;50% Medicare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79248B" w14:textId="0FF59FF1" w:rsidR="00E122B3" w:rsidRPr="00D12B9C" w:rsidRDefault="00E122B3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A30669A" w14:textId="659CE908" w:rsidR="00904FF7" w:rsidRDefault="005F423F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F423F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Note: (</w:t>
      </w:r>
      <w:r w:rsidRPr="005F423F">
        <w:rPr>
          <w:rFonts w:ascii="Times New Roman" w:hAnsi="Times New Roman" w:cs="Times New Roman"/>
          <w:b/>
          <w:bCs/>
          <w:color w:val="000000"/>
          <w:sz w:val="24"/>
          <w:szCs w:val="24"/>
        </w:rPr>
        <w:t>241, 409, and 491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(+3)</w:t>
      </w:r>
      <w:r w:rsidRPr="005F423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added to “incomplete”)</w:t>
      </w:r>
    </w:p>
    <w:p w14:paraId="068ADDCA" w14:textId="77777777" w:rsidR="00A82717" w:rsidRDefault="00A82717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5320D72" w14:textId="77777777" w:rsidR="00A82717" w:rsidRDefault="00A82717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540CA28" w14:textId="77777777" w:rsidR="00A82717" w:rsidRDefault="00A82717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F61A3A2" w14:textId="77777777" w:rsidR="00A82717" w:rsidRPr="005F423F" w:rsidRDefault="00A827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DEFBD0" w14:textId="1C66E0CB" w:rsidR="008E043E" w:rsidRPr="00D12B9C" w:rsidRDefault="008E043E" w:rsidP="00D12B9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Criteria_Ranking"/>
      <w:bookmarkEnd w:id="1"/>
      <w:r w:rsidRPr="00D12B9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Criteria Ranking </w:t>
      </w:r>
      <w:r w:rsidR="00FF14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(across all degree types)</w:t>
      </w:r>
      <w:r w:rsidR="00FF142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F142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2772CCD9" w14:textId="77777777" w:rsidR="00497514" w:rsidRPr="00D12B9C" w:rsidRDefault="00497514" w:rsidP="00497514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2" w:name="_Rankings_of_Reasons"/>
      <w:bookmarkEnd w:id="2"/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Rankings of Reasons for Not Accepting Medicare</w:t>
      </w:r>
    </w:p>
    <w:tbl>
      <w:tblPr>
        <w:tblStyle w:val="TableGrid"/>
        <w:tblW w:w="6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810"/>
        <w:gridCol w:w="990"/>
      </w:tblGrid>
      <w:tr w:rsidR="00C86B2F" w:rsidRPr="00D12B9C" w14:paraId="37581330" w14:textId="77777777" w:rsidTr="00C86B2F">
        <w:tc>
          <w:tcPr>
            <w:tcW w:w="4608" w:type="dxa"/>
            <w:tcBorders>
              <w:top w:val="single" w:sz="4" w:space="0" w:color="auto"/>
              <w:bottom w:val="single" w:sz="4" w:space="0" w:color="auto"/>
            </w:tcBorders>
          </w:tcPr>
          <w:p w14:paraId="1D7298D8" w14:textId="77777777" w:rsidR="00C86B2F" w:rsidRPr="00D12B9C" w:rsidRDefault="00C86B2F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505E4633" w14:textId="522933AB" w:rsidR="00C86B2F" w:rsidRPr="00D12B9C" w:rsidRDefault="00C86B2F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Mean 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4BB7E10D" w14:textId="58AD9C92" w:rsidR="00C86B2F" w:rsidRPr="00D12B9C" w:rsidRDefault="001E6418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</w:t>
            </w:r>
            <w:r w:rsidR="00C86B2F"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F1D45" w:rsidRPr="00D12B9C" w14:paraId="48B893BA" w14:textId="77777777" w:rsidTr="00C86B2F">
        <w:tc>
          <w:tcPr>
            <w:tcW w:w="4608" w:type="dxa"/>
            <w:tcBorders>
              <w:top w:val="single" w:sz="4" w:space="0" w:color="auto"/>
            </w:tcBorders>
          </w:tcPr>
          <w:p w14:paraId="48E4FAD1" w14:textId="573DB8DB" w:rsidR="003F1D45" w:rsidRPr="00D12B9C" w:rsidRDefault="003F1D45" w:rsidP="003F1D4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Reimbursement rates are too low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137710BA" w14:textId="2536FD61" w:rsidR="003F1D45" w:rsidRPr="00D12B9C" w:rsidRDefault="003F1D45" w:rsidP="003F1D4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2.54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59C95927" w14:textId="14B0DAB9" w:rsidR="003F1D45" w:rsidRPr="00D12B9C" w:rsidRDefault="003F1D45" w:rsidP="003F1D4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1.79</w:t>
            </w:r>
          </w:p>
        </w:tc>
      </w:tr>
      <w:tr w:rsidR="003F1D45" w:rsidRPr="00D12B9C" w14:paraId="0937416F" w14:textId="77777777" w:rsidTr="00C86B2F">
        <w:tc>
          <w:tcPr>
            <w:tcW w:w="4608" w:type="dxa"/>
          </w:tcPr>
          <w:p w14:paraId="6C083011" w14:textId="75E98139" w:rsidR="003F1D45" w:rsidRPr="00D12B9C" w:rsidRDefault="003F1D45" w:rsidP="003F1D4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Administrative burden of submitting claims</w:t>
            </w:r>
          </w:p>
        </w:tc>
        <w:tc>
          <w:tcPr>
            <w:tcW w:w="810" w:type="dxa"/>
          </w:tcPr>
          <w:p w14:paraId="1128F2CA" w14:textId="6EC27035" w:rsidR="003F1D45" w:rsidRPr="00D12B9C" w:rsidRDefault="003F1D45" w:rsidP="003F1D4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2.77</w:t>
            </w:r>
          </w:p>
        </w:tc>
        <w:tc>
          <w:tcPr>
            <w:tcW w:w="990" w:type="dxa"/>
          </w:tcPr>
          <w:p w14:paraId="6AF6F789" w14:textId="21978EB8" w:rsidR="003F1D45" w:rsidRPr="00D12B9C" w:rsidRDefault="003F1D45" w:rsidP="003F1D4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1.54</w:t>
            </w:r>
          </w:p>
        </w:tc>
      </w:tr>
      <w:tr w:rsidR="003F1D45" w:rsidRPr="00D12B9C" w14:paraId="67191C3A" w14:textId="77777777" w:rsidTr="00C86B2F">
        <w:tc>
          <w:tcPr>
            <w:tcW w:w="4608" w:type="dxa"/>
          </w:tcPr>
          <w:p w14:paraId="27D601DD" w14:textId="1A0F557B" w:rsidR="003F1D45" w:rsidRPr="00D12B9C" w:rsidRDefault="003F1D45" w:rsidP="003F1D4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Delays in getting paid</w:t>
            </w:r>
          </w:p>
        </w:tc>
        <w:tc>
          <w:tcPr>
            <w:tcW w:w="810" w:type="dxa"/>
          </w:tcPr>
          <w:p w14:paraId="58123A26" w14:textId="2968E229" w:rsidR="003F1D45" w:rsidRPr="00D12B9C" w:rsidRDefault="003F1D45" w:rsidP="003F1D4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3.61</w:t>
            </w:r>
          </w:p>
        </w:tc>
        <w:tc>
          <w:tcPr>
            <w:tcW w:w="990" w:type="dxa"/>
          </w:tcPr>
          <w:p w14:paraId="4E4DACDB" w14:textId="50927184" w:rsidR="003F1D45" w:rsidRPr="00D12B9C" w:rsidRDefault="003F1D45" w:rsidP="003F1D4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1.07</w:t>
            </w:r>
          </w:p>
        </w:tc>
      </w:tr>
      <w:tr w:rsidR="003F1D45" w:rsidRPr="00D12B9C" w14:paraId="7EE22654" w14:textId="77777777" w:rsidTr="00C86B2F">
        <w:tc>
          <w:tcPr>
            <w:tcW w:w="4608" w:type="dxa"/>
          </w:tcPr>
          <w:p w14:paraId="495CD0FC" w14:textId="594F0734" w:rsidR="003F1D45" w:rsidRPr="00D12B9C" w:rsidRDefault="003F1D45" w:rsidP="003F1D4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treatment regulations</w:t>
            </w:r>
          </w:p>
        </w:tc>
        <w:tc>
          <w:tcPr>
            <w:tcW w:w="810" w:type="dxa"/>
          </w:tcPr>
          <w:p w14:paraId="08CA2D51" w14:textId="7C92DC14" w:rsidR="003F1D45" w:rsidRPr="00D12B9C" w:rsidRDefault="003F1D45" w:rsidP="003F1D4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3.4</w:t>
            </w:r>
          </w:p>
        </w:tc>
        <w:tc>
          <w:tcPr>
            <w:tcW w:w="990" w:type="dxa"/>
          </w:tcPr>
          <w:p w14:paraId="4F3920C4" w14:textId="30943FFB" w:rsidR="003F1D45" w:rsidRPr="00D12B9C" w:rsidRDefault="003F1D45" w:rsidP="003F1D4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1.22</w:t>
            </w:r>
          </w:p>
        </w:tc>
      </w:tr>
      <w:tr w:rsidR="003F1D45" w:rsidRPr="00D12B9C" w14:paraId="378AF1E4" w14:textId="77777777" w:rsidTr="00C86B2F">
        <w:tc>
          <w:tcPr>
            <w:tcW w:w="4608" w:type="dxa"/>
          </w:tcPr>
          <w:p w14:paraId="44E55A27" w14:textId="47D44695" w:rsidR="003F1D45" w:rsidRPr="00D12B9C" w:rsidRDefault="003F1D45" w:rsidP="003F1D4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audit risk</w:t>
            </w:r>
          </w:p>
        </w:tc>
        <w:tc>
          <w:tcPr>
            <w:tcW w:w="810" w:type="dxa"/>
          </w:tcPr>
          <w:p w14:paraId="2DC06AC1" w14:textId="10B65836" w:rsidR="003F1D45" w:rsidRPr="00D12B9C" w:rsidRDefault="003F1D45" w:rsidP="003F1D4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3.76</w:t>
            </w:r>
          </w:p>
        </w:tc>
        <w:tc>
          <w:tcPr>
            <w:tcW w:w="990" w:type="dxa"/>
          </w:tcPr>
          <w:p w14:paraId="49CC26C2" w14:textId="6D61E735" w:rsidR="003F1D45" w:rsidRPr="00D12B9C" w:rsidRDefault="003F1D45" w:rsidP="003F1D4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1.37</w:t>
            </w:r>
          </w:p>
        </w:tc>
      </w:tr>
      <w:tr w:rsidR="003F1D45" w:rsidRPr="00D12B9C" w14:paraId="1BC9035C" w14:textId="77777777" w:rsidTr="00C86B2F">
        <w:tc>
          <w:tcPr>
            <w:tcW w:w="4608" w:type="dxa"/>
            <w:tcBorders>
              <w:bottom w:val="single" w:sz="4" w:space="0" w:color="auto"/>
            </w:tcBorders>
          </w:tcPr>
          <w:p w14:paraId="686E798A" w14:textId="77777777" w:rsidR="003F1D45" w:rsidRPr="00D12B9C" w:rsidRDefault="003F1D45" w:rsidP="003F1D4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Not accepted onto an insurance panel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7139886F" w14:textId="0EE3B1F3" w:rsidR="003F1D45" w:rsidRPr="00D12B9C" w:rsidRDefault="003F1D45" w:rsidP="003F1D4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4.92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4733FA58" w14:textId="1E666F70" w:rsidR="003F1D45" w:rsidRPr="00D12B9C" w:rsidRDefault="003F1D45" w:rsidP="003F1D4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2.0</w:t>
            </w:r>
          </w:p>
        </w:tc>
      </w:tr>
    </w:tbl>
    <w:p w14:paraId="6BF06175" w14:textId="77777777" w:rsidR="005B0D3C" w:rsidRPr="00D12B9C" w:rsidRDefault="005B0D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428800" w14:textId="5B3BE8BA" w:rsidR="008E4379" w:rsidRPr="00D12B9C" w:rsidRDefault="008E4379" w:rsidP="00D12B9C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3" w:name="_Rankings_of_Reasons_1"/>
      <w:bookmarkEnd w:id="3"/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Rankings of Reasons for Not Accepting Medicaid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28"/>
        <w:gridCol w:w="900"/>
        <w:gridCol w:w="1080"/>
      </w:tblGrid>
      <w:tr w:rsidR="00C86B2F" w:rsidRPr="00D12B9C" w14:paraId="3A89C007" w14:textId="77777777" w:rsidTr="00D12B9C">
        <w:tc>
          <w:tcPr>
            <w:tcW w:w="44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AD1CFC" w14:textId="77777777" w:rsidR="00C86B2F" w:rsidRPr="00D12B9C" w:rsidRDefault="00C86B2F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3DB0D0" w14:textId="4875FBD8" w:rsidR="00C86B2F" w:rsidRPr="00D12B9C" w:rsidRDefault="00C86B2F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Mean 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B4D70E" w14:textId="7333DBD8" w:rsidR="00C86B2F" w:rsidRPr="00D12B9C" w:rsidRDefault="00E00FFF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</w:t>
            </w:r>
            <w:r w:rsidR="00C86B2F"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63685" w:rsidRPr="00D12B9C" w14:paraId="6B3685FF" w14:textId="77777777" w:rsidTr="00D12B9C">
        <w:tc>
          <w:tcPr>
            <w:tcW w:w="4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989C7E" w14:textId="27CC5582" w:rsidR="00963685" w:rsidRPr="00D12B9C" w:rsidRDefault="00963685" w:rsidP="009636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Reimbursement rates are too low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B86058" w14:textId="6952385B" w:rsidR="00963685" w:rsidRPr="00D12B9C" w:rsidRDefault="00963685" w:rsidP="009636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427C">
              <w:t>2.28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54F040" w14:textId="13D0B70B" w:rsidR="00963685" w:rsidRPr="00D12B9C" w:rsidRDefault="00963685" w:rsidP="009636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427C">
              <w:t>1.77</w:t>
            </w:r>
          </w:p>
        </w:tc>
      </w:tr>
      <w:tr w:rsidR="00963685" w:rsidRPr="00D12B9C" w14:paraId="6CD253C5" w14:textId="77777777" w:rsidTr="00D12B9C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25BF7615" w14:textId="64F9279A" w:rsidR="00963685" w:rsidRPr="00D12B9C" w:rsidRDefault="00963685" w:rsidP="009636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Administrative burden of submitting claims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3D21D36E" w14:textId="3F66590D" w:rsidR="00963685" w:rsidRPr="00D12B9C" w:rsidRDefault="00963685" w:rsidP="009636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427C">
              <w:t>2.7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5B8E798" w14:textId="60D577BB" w:rsidR="00963685" w:rsidRPr="00D12B9C" w:rsidRDefault="00963685" w:rsidP="009636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427C">
              <w:t>1.45</w:t>
            </w:r>
          </w:p>
        </w:tc>
      </w:tr>
      <w:tr w:rsidR="00963685" w:rsidRPr="00D12B9C" w14:paraId="3C985430" w14:textId="77777777" w:rsidTr="00D12B9C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5BE4AA38" w14:textId="457134CF" w:rsidR="00963685" w:rsidRPr="00D12B9C" w:rsidRDefault="00963685" w:rsidP="009636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Delays in getting paid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E6317B5" w14:textId="7744A50D" w:rsidR="00963685" w:rsidRPr="00D12B9C" w:rsidRDefault="00963685" w:rsidP="009636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427C">
              <w:t>3.44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A917423" w14:textId="133B6420" w:rsidR="00963685" w:rsidRPr="00D12B9C" w:rsidRDefault="00963685" w:rsidP="009636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427C">
              <w:t>1.04</w:t>
            </w:r>
          </w:p>
        </w:tc>
      </w:tr>
      <w:tr w:rsidR="00963685" w:rsidRPr="00D12B9C" w14:paraId="05BE6681" w14:textId="77777777" w:rsidTr="00D12B9C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3AE287EF" w14:textId="2303B853" w:rsidR="00963685" w:rsidRPr="00D12B9C" w:rsidRDefault="00963685" w:rsidP="009636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treatment regulations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1F85B524" w14:textId="1AA3DCA0" w:rsidR="00963685" w:rsidRPr="00D12B9C" w:rsidRDefault="00963685" w:rsidP="009636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427C">
              <w:t>3.59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782ED55" w14:textId="722CCF9F" w:rsidR="00963685" w:rsidRPr="00D12B9C" w:rsidRDefault="00963685" w:rsidP="009636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427C">
              <w:t>1.2</w:t>
            </w:r>
          </w:p>
        </w:tc>
      </w:tr>
      <w:tr w:rsidR="00963685" w:rsidRPr="00D12B9C" w14:paraId="143F95A6" w14:textId="77777777" w:rsidTr="00D12B9C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746F20E7" w14:textId="60C31ACC" w:rsidR="00963685" w:rsidRPr="00D12B9C" w:rsidRDefault="00963685" w:rsidP="009636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audit risk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64E270A" w14:textId="19142CD9" w:rsidR="00963685" w:rsidRPr="00D12B9C" w:rsidRDefault="00963685" w:rsidP="009636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427C">
              <w:t>3.96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F3CA4D7" w14:textId="192E77A0" w:rsidR="00963685" w:rsidRPr="00D12B9C" w:rsidRDefault="00963685" w:rsidP="009636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427C">
              <w:t>1.28</w:t>
            </w:r>
          </w:p>
        </w:tc>
      </w:tr>
      <w:tr w:rsidR="00963685" w:rsidRPr="00D12B9C" w14:paraId="1EBC311D" w14:textId="77777777" w:rsidTr="00D12B9C">
        <w:tc>
          <w:tcPr>
            <w:tcW w:w="44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5CB18E" w14:textId="11EFF5F0" w:rsidR="00963685" w:rsidRPr="00D12B9C" w:rsidRDefault="00963685" w:rsidP="009636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Not accepted onto an insurance panel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1493E4" w14:textId="4766B781" w:rsidR="00963685" w:rsidRPr="00D12B9C" w:rsidRDefault="00963685" w:rsidP="009636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427C">
              <w:t>5.04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7A5C9B" w14:textId="283CA948" w:rsidR="00963685" w:rsidRPr="00D12B9C" w:rsidRDefault="00963685" w:rsidP="009636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427C">
              <w:t>1.85</w:t>
            </w:r>
          </w:p>
        </w:tc>
      </w:tr>
    </w:tbl>
    <w:p w14:paraId="5C0668BD" w14:textId="2EC4F96D" w:rsidR="0035473E" w:rsidRPr="00D12B9C" w:rsidRDefault="003547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5DDE0E" w14:textId="77777777" w:rsidR="00F91E5C" w:rsidRPr="00D12B9C" w:rsidRDefault="00F91E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24B56" w14:textId="459119BC" w:rsidR="00F91E5C" w:rsidRPr="00EE7354" w:rsidRDefault="00F91E5C" w:rsidP="00F91E5C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4" w:name="_Rankings_of_Reasons_2"/>
      <w:bookmarkEnd w:id="4"/>
      <w:r w:rsidRPr="00EE735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Rankings of Reasons for Not Accepting Private Insurance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  <w:gridCol w:w="803"/>
        <w:gridCol w:w="1003"/>
      </w:tblGrid>
      <w:tr w:rsidR="00C86B2F" w:rsidRPr="00D12B9C" w14:paraId="502EA6C7" w14:textId="77777777" w:rsidTr="00EE7354"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</w:tcPr>
          <w:p w14:paraId="5E20F38A" w14:textId="77777777" w:rsidR="00C86B2F" w:rsidRPr="00EE7354" w:rsidRDefault="00C86B2F" w:rsidP="00EE73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354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</w:tcPr>
          <w:p w14:paraId="312BD20C" w14:textId="46631E3C" w:rsidR="00C86B2F" w:rsidRPr="00EE7354" w:rsidRDefault="00C86B2F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7354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003" w:type="dxa"/>
            <w:tcBorders>
              <w:top w:val="single" w:sz="4" w:space="0" w:color="auto"/>
              <w:bottom w:val="single" w:sz="4" w:space="0" w:color="auto"/>
            </w:tcBorders>
          </w:tcPr>
          <w:p w14:paraId="7925D2D3" w14:textId="6C9360EF" w:rsidR="00C86B2F" w:rsidRPr="00EE7354" w:rsidRDefault="005F423F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</w:t>
            </w:r>
          </w:p>
        </w:tc>
      </w:tr>
      <w:tr w:rsidR="005F423F" w:rsidRPr="00D12B9C" w14:paraId="53ABD4BB" w14:textId="77777777" w:rsidTr="00EE7354">
        <w:tc>
          <w:tcPr>
            <w:tcW w:w="4428" w:type="dxa"/>
            <w:tcBorders>
              <w:top w:val="single" w:sz="4" w:space="0" w:color="auto"/>
            </w:tcBorders>
          </w:tcPr>
          <w:p w14:paraId="28C0F51D" w14:textId="38A8452F" w:rsidR="005F423F" w:rsidRPr="00D12B9C" w:rsidRDefault="005F423F" w:rsidP="005F42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Reimbursement rates are too low</w:t>
            </w:r>
          </w:p>
        </w:tc>
        <w:tc>
          <w:tcPr>
            <w:tcW w:w="803" w:type="dxa"/>
            <w:tcBorders>
              <w:top w:val="single" w:sz="4" w:space="0" w:color="auto"/>
            </w:tcBorders>
          </w:tcPr>
          <w:p w14:paraId="0D8824B1" w14:textId="4AEF8C60" w:rsidR="005F423F" w:rsidRPr="00D12B9C" w:rsidRDefault="005F423F" w:rsidP="005F42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2.24</w:t>
            </w:r>
          </w:p>
        </w:tc>
        <w:tc>
          <w:tcPr>
            <w:tcW w:w="1003" w:type="dxa"/>
            <w:tcBorders>
              <w:top w:val="single" w:sz="4" w:space="0" w:color="auto"/>
            </w:tcBorders>
          </w:tcPr>
          <w:p w14:paraId="3AF454E5" w14:textId="23C4D1E3" w:rsidR="005F423F" w:rsidRPr="00D12B9C" w:rsidRDefault="005F423F" w:rsidP="005F42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1.82</w:t>
            </w:r>
          </w:p>
        </w:tc>
      </w:tr>
      <w:tr w:rsidR="005F423F" w:rsidRPr="00D12B9C" w14:paraId="34BE9BB9" w14:textId="77777777" w:rsidTr="00EE7354">
        <w:tc>
          <w:tcPr>
            <w:tcW w:w="4428" w:type="dxa"/>
          </w:tcPr>
          <w:p w14:paraId="020CFBC1" w14:textId="2A72F910" w:rsidR="005F423F" w:rsidRPr="00D12B9C" w:rsidRDefault="005F423F" w:rsidP="005F42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Administrative burden of submitting claims</w:t>
            </w:r>
          </w:p>
        </w:tc>
        <w:tc>
          <w:tcPr>
            <w:tcW w:w="803" w:type="dxa"/>
          </w:tcPr>
          <w:p w14:paraId="4722CB38" w14:textId="3FB505DE" w:rsidR="005F423F" w:rsidRPr="00D12B9C" w:rsidRDefault="005F423F" w:rsidP="005F42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2.87</w:t>
            </w:r>
          </w:p>
        </w:tc>
        <w:tc>
          <w:tcPr>
            <w:tcW w:w="1003" w:type="dxa"/>
          </w:tcPr>
          <w:p w14:paraId="1CDAEE5A" w14:textId="35DEDA56" w:rsidR="005F423F" w:rsidRPr="00D12B9C" w:rsidRDefault="005F423F" w:rsidP="005F42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1.48</w:t>
            </w:r>
          </w:p>
        </w:tc>
      </w:tr>
      <w:tr w:rsidR="005F423F" w:rsidRPr="00D12B9C" w14:paraId="764B23E7" w14:textId="77777777" w:rsidTr="00EE7354">
        <w:tc>
          <w:tcPr>
            <w:tcW w:w="4428" w:type="dxa"/>
          </w:tcPr>
          <w:p w14:paraId="0F68D9CF" w14:textId="17C99E40" w:rsidR="005F423F" w:rsidRPr="00D12B9C" w:rsidRDefault="005F423F" w:rsidP="005F42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Delays in getting paid</w:t>
            </w:r>
          </w:p>
        </w:tc>
        <w:tc>
          <w:tcPr>
            <w:tcW w:w="803" w:type="dxa"/>
          </w:tcPr>
          <w:p w14:paraId="44788642" w14:textId="3D34F7E1" w:rsidR="005F423F" w:rsidRPr="00D12B9C" w:rsidRDefault="005F423F" w:rsidP="005F42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3.44</w:t>
            </w:r>
          </w:p>
        </w:tc>
        <w:tc>
          <w:tcPr>
            <w:tcW w:w="1003" w:type="dxa"/>
          </w:tcPr>
          <w:p w14:paraId="5EC36452" w14:textId="580E69B8" w:rsidR="005F423F" w:rsidRPr="00D12B9C" w:rsidRDefault="005F423F" w:rsidP="005F42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1.12</w:t>
            </w:r>
          </w:p>
        </w:tc>
      </w:tr>
      <w:tr w:rsidR="005F423F" w:rsidRPr="00D12B9C" w14:paraId="7D9E0F3D" w14:textId="77777777" w:rsidTr="00EE7354">
        <w:tc>
          <w:tcPr>
            <w:tcW w:w="4428" w:type="dxa"/>
          </w:tcPr>
          <w:p w14:paraId="3BAD4A68" w14:textId="2CC8C302" w:rsidR="005F423F" w:rsidRPr="00D12B9C" w:rsidRDefault="005F423F" w:rsidP="005F42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treatment regulations</w:t>
            </w:r>
          </w:p>
        </w:tc>
        <w:tc>
          <w:tcPr>
            <w:tcW w:w="803" w:type="dxa"/>
          </w:tcPr>
          <w:p w14:paraId="020C4A6E" w14:textId="18434646" w:rsidR="005F423F" w:rsidRPr="00D12B9C" w:rsidRDefault="005F423F" w:rsidP="005F42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3.48</w:t>
            </w:r>
          </w:p>
        </w:tc>
        <w:tc>
          <w:tcPr>
            <w:tcW w:w="1003" w:type="dxa"/>
          </w:tcPr>
          <w:p w14:paraId="2C901EDA" w14:textId="558F5834" w:rsidR="005F423F" w:rsidRPr="00D12B9C" w:rsidRDefault="005F423F" w:rsidP="005F42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1.17</w:t>
            </w:r>
          </w:p>
        </w:tc>
      </w:tr>
      <w:tr w:rsidR="005F423F" w:rsidRPr="00D12B9C" w14:paraId="6DBB511B" w14:textId="77777777" w:rsidTr="00EE7354">
        <w:tc>
          <w:tcPr>
            <w:tcW w:w="4428" w:type="dxa"/>
          </w:tcPr>
          <w:p w14:paraId="33BB9F62" w14:textId="2CEE01B0" w:rsidR="005F423F" w:rsidRPr="00D12B9C" w:rsidRDefault="005F423F" w:rsidP="005F42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audit risk</w:t>
            </w:r>
          </w:p>
        </w:tc>
        <w:tc>
          <w:tcPr>
            <w:tcW w:w="803" w:type="dxa"/>
          </w:tcPr>
          <w:p w14:paraId="3FDE2E9F" w14:textId="2AC9AC03" w:rsidR="005F423F" w:rsidRPr="00D12B9C" w:rsidRDefault="005F423F" w:rsidP="005F42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3.87</w:t>
            </w:r>
          </w:p>
        </w:tc>
        <w:tc>
          <w:tcPr>
            <w:tcW w:w="1003" w:type="dxa"/>
          </w:tcPr>
          <w:p w14:paraId="49AF5032" w14:textId="3878E5F2" w:rsidR="005F423F" w:rsidRPr="00D12B9C" w:rsidRDefault="005F423F" w:rsidP="005F42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1.28</w:t>
            </w:r>
          </w:p>
        </w:tc>
      </w:tr>
      <w:tr w:rsidR="005F423F" w:rsidRPr="00D12B9C" w14:paraId="0E803C3C" w14:textId="77777777" w:rsidTr="00EE7354">
        <w:tc>
          <w:tcPr>
            <w:tcW w:w="4428" w:type="dxa"/>
            <w:tcBorders>
              <w:bottom w:val="single" w:sz="4" w:space="0" w:color="auto"/>
            </w:tcBorders>
          </w:tcPr>
          <w:p w14:paraId="46235917" w14:textId="78843076" w:rsidR="005F423F" w:rsidRPr="00D12B9C" w:rsidRDefault="005F423F" w:rsidP="005F42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Not accepted onto an insurance panel</w:t>
            </w:r>
          </w:p>
        </w:tc>
        <w:tc>
          <w:tcPr>
            <w:tcW w:w="803" w:type="dxa"/>
            <w:tcBorders>
              <w:bottom w:val="single" w:sz="4" w:space="0" w:color="auto"/>
            </w:tcBorders>
          </w:tcPr>
          <w:p w14:paraId="551DB0EE" w14:textId="3660B569" w:rsidR="005F423F" w:rsidRPr="00D12B9C" w:rsidRDefault="005F423F" w:rsidP="005F42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5.11</w:t>
            </w:r>
          </w:p>
        </w:tc>
        <w:tc>
          <w:tcPr>
            <w:tcW w:w="1003" w:type="dxa"/>
            <w:tcBorders>
              <w:bottom w:val="single" w:sz="4" w:space="0" w:color="auto"/>
            </w:tcBorders>
          </w:tcPr>
          <w:p w14:paraId="6F1971AD" w14:textId="54C918A6" w:rsidR="005F423F" w:rsidRPr="00D12B9C" w:rsidRDefault="005F423F" w:rsidP="005F42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1.75</w:t>
            </w:r>
          </w:p>
        </w:tc>
      </w:tr>
    </w:tbl>
    <w:p w14:paraId="0DC104EF" w14:textId="77777777" w:rsidR="00F91E5C" w:rsidRPr="00D12B9C" w:rsidRDefault="00F91E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8FDEC7" w14:textId="33A0D489" w:rsidR="008D4954" w:rsidRPr="00BA6972" w:rsidRDefault="008D4954" w:rsidP="00BA6972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Demographics"/>
      <w:bookmarkEnd w:id="5"/>
      <w:r w:rsidRPr="008D495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Demographics</w:t>
      </w:r>
    </w:p>
    <w:p w14:paraId="1128E516" w14:textId="4B227857" w:rsidR="008D4954" w:rsidRPr="00F54884" w:rsidRDefault="008D4954" w:rsidP="00FB163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Demographics_Notes"/>
      <w:bookmarkEnd w:id="6"/>
      <w:r w:rsidRPr="00F54884">
        <w:rPr>
          <w:rFonts w:ascii="Times New Roman" w:hAnsi="Times New Roman" w:cs="Times New Roman"/>
          <w:color w:val="000000" w:themeColor="text1"/>
          <w:sz w:val="24"/>
          <w:szCs w:val="24"/>
        </w:rPr>
        <w:t>(all usable data)</w:t>
      </w:r>
    </w:p>
    <w:p w14:paraId="3358C320" w14:textId="36F5DCEB" w:rsidR="00A123AD" w:rsidRPr="00D12B9C" w:rsidRDefault="00EC40F5" w:rsidP="00D12B9C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7" w:name="_Clinician_Demographics_from"/>
      <w:bookmarkEnd w:id="7"/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Clinician Demographics from total sample of usable data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835"/>
        <w:gridCol w:w="1416"/>
        <w:gridCol w:w="1296"/>
        <w:gridCol w:w="1416"/>
        <w:gridCol w:w="836"/>
      </w:tblGrid>
      <w:tr w:rsidR="00EC40F5" w:rsidRPr="00C86B2F" w14:paraId="0DB737D7" w14:textId="77777777" w:rsidTr="00FB163F">
        <w:tc>
          <w:tcPr>
            <w:tcW w:w="2841" w:type="dxa"/>
            <w:tcBorders>
              <w:top w:val="single" w:sz="4" w:space="0" w:color="auto"/>
              <w:bottom w:val="single" w:sz="4" w:space="0" w:color="auto"/>
            </w:tcBorders>
          </w:tcPr>
          <w:p w14:paraId="6F4279B0" w14:textId="77777777" w:rsidR="00EC40F5" w:rsidRPr="00C86B2F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835" w:type="dxa"/>
            <w:tcBorders>
              <w:top w:val="single" w:sz="4" w:space="0" w:color="auto"/>
              <w:bottom w:val="single" w:sz="4" w:space="0" w:color="auto"/>
            </w:tcBorders>
          </w:tcPr>
          <w:p w14:paraId="1D55E09D" w14:textId="0A231632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14:paraId="644357AF" w14:textId="79145D8D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7533AC67" w14:textId="42F4BC83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SD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14:paraId="0687D36F" w14:textId="6C077580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</w:tcPr>
          <w:p w14:paraId="21171617" w14:textId="77777777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437C19" w:rsidRPr="00C86B2F" w14:paraId="0820014A" w14:textId="77777777" w:rsidTr="00FB163F">
        <w:tc>
          <w:tcPr>
            <w:tcW w:w="2841" w:type="dxa"/>
            <w:tcBorders>
              <w:top w:val="single" w:sz="4" w:space="0" w:color="auto"/>
            </w:tcBorders>
          </w:tcPr>
          <w:p w14:paraId="48E5F185" w14:textId="4ED49AF4" w:rsidR="00437C19" w:rsidRPr="00C86B2F" w:rsidRDefault="00437C19" w:rsidP="00437C1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Self-Pay Fee</w:t>
            </w:r>
          </w:p>
        </w:tc>
        <w:tc>
          <w:tcPr>
            <w:tcW w:w="835" w:type="dxa"/>
            <w:tcBorders>
              <w:top w:val="single" w:sz="4" w:space="0" w:color="auto"/>
              <w:right w:val="nil"/>
            </w:tcBorders>
          </w:tcPr>
          <w:p w14:paraId="66A6E5C7" w14:textId="4F5AFA33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</w:tcBorders>
          </w:tcPr>
          <w:p w14:paraId="386F60EC" w14:textId="79722CA3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$212.98</w:t>
            </w:r>
          </w:p>
        </w:tc>
        <w:tc>
          <w:tcPr>
            <w:tcW w:w="1296" w:type="dxa"/>
            <w:tcBorders>
              <w:top w:val="single" w:sz="4" w:space="0" w:color="auto"/>
            </w:tcBorders>
          </w:tcPr>
          <w:p w14:paraId="2B5611F6" w14:textId="00A7ACBE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$71.54</w:t>
            </w:r>
          </w:p>
        </w:tc>
        <w:tc>
          <w:tcPr>
            <w:tcW w:w="1416" w:type="dxa"/>
            <w:tcBorders>
              <w:top w:val="single" w:sz="4" w:space="0" w:color="auto"/>
            </w:tcBorders>
          </w:tcPr>
          <w:p w14:paraId="23E5FCE7" w14:textId="344B0A30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$200.00</w:t>
            </w:r>
          </w:p>
        </w:tc>
        <w:tc>
          <w:tcPr>
            <w:tcW w:w="836" w:type="dxa"/>
            <w:tcBorders>
              <w:top w:val="single" w:sz="4" w:space="0" w:color="auto"/>
            </w:tcBorders>
          </w:tcPr>
          <w:p w14:paraId="00A65538" w14:textId="3DD29B98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0F5" w:rsidRPr="00C86B2F" w14:paraId="6AAD9294" w14:textId="77777777" w:rsidTr="00FB163F">
        <w:tc>
          <w:tcPr>
            <w:tcW w:w="2841" w:type="dxa"/>
          </w:tcPr>
          <w:p w14:paraId="6ADCF873" w14:textId="4D49744E" w:rsidR="00EC40F5" w:rsidRPr="00C86B2F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Sliding Scale Offered</w:t>
            </w:r>
          </w:p>
        </w:tc>
        <w:tc>
          <w:tcPr>
            <w:tcW w:w="835" w:type="dxa"/>
            <w:tcBorders>
              <w:right w:val="nil"/>
            </w:tcBorders>
          </w:tcPr>
          <w:p w14:paraId="7C9C6E59" w14:textId="77777777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3A345601" w14:textId="2BC9ED2C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19A5E283" w14:textId="77777777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4D4325E" w14:textId="1FFBCAF5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2FBC6CFA" w14:textId="77777777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0F5" w:rsidRPr="00C86B2F" w14:paraId="1D771174" w14:textId="77777777" w:rsidTr="00FB163F">
        <w:tc>
          <w:tcPr>
            <w:tcW w:w="2841" w:type="dxa"/>
          </w:tcPr>
          <w:p w14:paraId="4EDE3359" w14:textId="15FFC33C" w:rsidR="00EC40F5" w:rsidRPr="00C86B2F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 xml:space="preserve">    Yes</w:t>
            </w:r>
          </w:p>
        </w:tc>
        <w:tc>
          <w:tcPr>
            <w:tcW w:w="835" w:type="dxa"/>
            <w:tcBorders>
              <w:right w:val="nil"/>
            </w:tcBorders>
          </w:tcPr>
          <w:p w14:paraId="41232517" w14:textId="3023D2F2" w:rsidR="00EC40F5" w:rsidRPr="00C86B2F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7970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left w:val="nil"/>
            </w:tcBorders>
          </w:tcPr>
          <w:p w14:paraId="3D64BCE7" w14:textId="18424379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7C9B844D" w14:textId="77777777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CAFCACC" w14:textId="0BEF7656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34F45BEB" w14:textId="4D581890" w:rsidR="00EC40F5" w:rsidRPr="00C86B2F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65.0%</w:t>
            </w:r>
          </w:p>
        </w:tc>
      </w:tr>
      <w:tr w:rsidR="00EC40F5" w:rsidRPr="00C86B2F" w14:paraId="63B72F17" w14:textId="77777777" w:rsidTr="00FB163F">
        <w:tc>
          <w:tcPr>
            <w:tcW w:w="2841" w:type="dxa"/>
          </w:tcPr>
          <w:p w14:paraId="7BE542C3" w14:textId="0FF181AF" w:rsidR="00EC40F5" w:rsidRPr="00C86B2F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 xml:space="preserve">    No</w:t>
            </w:r>
          </w:p>
        </w:tc>
        <w:tc>
          <w:tcPr>
            <w:tcW w:w="835" w:type="dxa"/>
            <w:tcBorders>
              <w:right w:val="nil"/>
            </w:tcBorders>
          </w:tcPr>
          <w:p w14:paraId="0D1CD9BF" w14:textId="2FDB66EB" w:rsidR="00EC40F5" w:rsidRPr="00C86B2F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7970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left w:val="nil"/>
            </w:tcBorders>
          </w:tcPr>
          <w:p w14:paraId="253F38D0" w14:textId="7C52BCAB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378D129A" w14:textId="77777777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57354B7" w14:textId="752F6D9D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044EF26F" w14:textId="4853B85D" w:rsidR="00EC40F5" w:rsidRPr="00C86B2F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35.0%</w:t>
            </w:r>
          </w:p>
        </w:tc>
      </w:tr>
      <w:tr w:rsidR="00D12B9C" w:rsidRPr="00C86B2F" w14:paraId="0542DAB7" w14:textId="77777777" w:rsidTr="00FB163F">
        <w:tc>
          <w:tcPr>
            <w:tcW w:w="2841" w:type="dxa"/>
          </w:tcPr>
          <w:p w14:paraId="059669FD" w14:textId="3F08C27C" w:rsidR="00D12B9C" w:rsidRPr="00C86B2F" w:rsidRDefault="00D12B9C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Lowest Sliding Scale Fee</w:t>
            </w:r>
          </w:p>
        </w:tc>
        <w:tc>
          <w:tcPr>
            <w:tcW w:w="835" w:type="dxa"/>
            <w:tcBorders>
              <w:right w:val="nil"/>
            </w:tcBorders>
          </w:tcPr>
          <w:p w14:paraId="18BCAC08" w14:textId="34D190BE" w:rsidR="00D12B9C" w:rsidRPr="00C86B2F" w:rsidRDefault="007502EE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7970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left w:val="nil"/>
            </w:tcBorders>
          </w:tcPr>
          <w:p w14:paraId="766CC036" w14:textId="7167D4B1" w:rsidR="00D12B9C" w:rsidRPr="00C86B2F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$87.91</w:t>
            </w:r>
          </w:p>
        </w:tc>
        <w:tc>
          <w:tcPr>
            <w:tcW w:w="1296" w:type="dxa"/>
          </w:tcPr>
          <w:p w14:paraId="7CE67D89" w14:textId="6900B76C" w:rsidR="00D12B9C" w:rsidRPr="00C86B2F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$58.25</w:t>
            </w:r>
          </w:p>
        </w:tc>
        <w:tc>
          <w:tcPr>
            <w:tcW w:w="1416" w:type="dxa"/>
          </w:tcPr>
          <w:p w14:paraId="4516C563" w14:textId="7FDE6D61" w:rsidR="00D12B9C" w:rsidRPr="00C86B2F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$85.00</w:t>
            </w:r>
          </w:p>
        </w:tc>
        <w:tc>
          <w:tcPr>
            <w:tcW w:w="836" w:type="dxa"/>
          </w:tcPr>
          <w:p w14:paraId="1A212987" w14:textId="3D01307F" w:rsidR="00D12B9C" w:rsidRPr="00C86B2F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0F5" w:rsidRPr="00C86B2F" w14:paraId="06631F58" w14:textId="77777777" w:rsidTr="00FB163F">
        <w:tc>
          <w:tcPr>
            <w:tcW w:w="2841" w:type="dxa"/>
          </w:tcPr>
          <w:p w14:paraId="70CD5A92" w14:textId="4E19D375" w:rsidR="00EC40F5" w:rsidRPr="00C86B2F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Estimated Annual Income</w:t>
            </w:r>
          </w:p>
        </w:tc>
        <w:tc>
          <w:tcPr>
            <w:tcW w:w="835" w:type="dxa"/>
            <w:tcBorders>
              <w:right w:val="nil"/>
            </w:tcBorders>
          </w:tcPr>
          <w:p w14:paraId="0B625028" w14:textId="3046D70F" w:rsidR="00EC40F5" w:rsidRPr="00C86B2F" w:rsidRDefault="00437C19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317</w:t>
            </w:r>
          </w:p>
        </w:tc>
        <w:tc>
          <w:tcPr>
            <w:tcW w:w="1416" w:type="dxa"/>
            <w:tcBorders>
              <w:left w:val="nil"/>
            </w:tcBorders>
          </w:tcPr>
          <w:p w14:paraId="111886CE" w14:textId="7A0E9A90" w:rsidR="00EC40F5" w:rsidRPr="00C86B2F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$134,948.28</w:t>
            </w:r>
          </w:p>
        </w:tc>
        <w:tc>
          <w:tcPr>
            <w:tcW w:w="1296" w:type="dxa"/>
          </w:tcPr>
          <w:p w14:paraId="6D975E9E" w14:textId="12589DA0" w:rsidR="00EC40F5" w:rsidRPr="00C86B2F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$885</w:t>
            </w:r>
            <w:r w:rsidR="009A4B6C" w:rsidRPr="00C86B2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20.78</w:t>
            </w:r>
          </w:p>
        </w:tc>
        <w:tc>
          <w:tcPr>
            <w:tcW w:w="1416" w:type="dxa"/>
          </w:tcPr>
          <w:p w14:paraId="74F858BC" w14:textId="3ED5D597" w:rsidR="00EC40F5" w:rsidRPr="00C86B2F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$115,000.00</w:t>
            </w:r>
          </w:p>
        </w:tc>
        <w:tc>
          <w:tcPr>
            <w:tcW w:w="836" w:type="dxa"/>
          </w:tcPr>
          <w:p w14:paraId="6D94F40A" w14:textId="71AE489B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0F5" w:rsidRPr="00C86B2F" w14:paraId="6E56A1C8" w14:textId="77777777" w:rsidTr="00FB163F">
        <w:tc>
          <w:tcPr>
            <w:tcW w:w="2841" w:type="dxa"/>
          </w:tcPr>
          <w:p w14:paraId="23B62240" w14:textId="4FD20320" w:rsidR="00EC40F5" w:rsidRPr="00C86B2F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License Type</w:t>
            </w:r>
          </w:p>
        </w:tc>
        <w:tc>
          <w:tcPr>
            <w:tcW w:w="835" w:type="dxa"/>
            <w:tcBorders>
              <w:right w:val="nil"/>
            </w:tcBorders>
          </w:tcPr>
          <w:p w14:paraId="6B14A8F3" w14:textId="77777777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1D4CBC55" w14:textId="55A9B86A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5469CEE3" w14:textId="77777777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3E1BC82" w14:textId="6315BFBE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5592731A" w14:textId="462465A8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7C19" w:rsidRPr="00C86B2F" w14:paraId="28B1A54D" w14:textId="77777777" w:rsidTr="00FB163F">
        <w:tc>
          <w:tcPr>
            <w:tcW w:w="2841" w:type="dxa"/>
          </w:tcPr>
          <w:p w14:paraId="0C8960BB" w14:textId="46CEB160" w:rsidR="00437C19" w:rsidRPr="00C86B2F" w:rsidRDefault="00437C19" w:rsidP="00437C1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 xml:space="preserve">    PhD, PsyD</w:t>
            </w:r>
          </w:p>
        </w:tc>
        <w:tc>
          <w:tcPr>
            <w:tcW w:w="835" w:type="dxa"/>
            <w:tcBorders>
              <w:right w:val="nil"/>
            </w:tcBorders>
          </w:tcPr>
          <w:p w14:paraId="7B8D7BC2" w14:textId="2314B61B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1416" w:type="dxa"/>
            <w:tcBorders>
              <w:left w:val="nil"/>
            </w:tcBorders>
          </w:tcPr>
          <w:p w14:paraId="0D50AF24" w14:textId="12A26871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08D9A7E1" w14:textId="77777777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B5BBD4F" w14:textId="7A32C5C2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2A981D88" w14:textId="0E7DF04C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62.6%</w:t>
            </w:r>
          </w:p>
        </w:tc>
      </w:tr>
      <w:tr w:rsidR="00437C19" w:rsidRPr="00C86B2F" w14:paraId="2CE3629C" w14:textId="77777777" w:rsidTr="00FB163F">
        <w:tc>
          <w:tcPr>
            <w:tcW w:w="2841" w:type="dxa"/>
          </w:tcPr>
          <w:p w14:paraId="421F4BF8" w14:textId="06915CB3" w:rsidR="00437C19" w:rsidRPr="00C86B2F" w:rsidRDefault="00437C19" w:rsidP="00437C1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 xml:space="preserve">    LCSW, LMSW, LICSW</w:t>
            </w:r>
          </w:p>
        </w:tc>
        <w:tc>
          <w:tcPr>
            <w:tcW w:w="835" w:type="dxa"/>
            <w:tcBorders>
              <w:right w:val="nil"/>
            </w:tcBorders>
          </w:tcPr>
          <w:p w14:paraId="707EFEB8" w14:textId="6F40C033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416" w:type="dxa"/>
            <w:tcBorders>
              <w:left w:val="nil"/>
            </w:tcBorders>
          </w:tcPr>
          <w:p w14:paraId="45B2507F" w14:textId="7DD1B0F7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1AC9903E" w14:textId="77777777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4C6E516" w14:textId="210A14B8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2AE4F6F8" w14:textId="66F0CA33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24.5%</w:t>
            </w:r>
          </w:p>
        </w:tc>
      </w:tr>
      <w:tr w:rsidR="00437C19" w:rsidRPr="00C86B2F" w14:paraId="767F89F9" w14:textId="77777777" w:rsidTr="00FB163F">
        <w:tc>
          <w:tcPr>
            <w:tcW w:w="2841" w:type="dxa"/>
          </w:tcPr>
          <w:p w14:paraId="2A4ABE55" w14:textId="3E5E297D" w:rsidR="00437C19" w:rsidRPr="00C86B2F" w:rsidRDefault="00437C19" w:rsidP="00437C1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 xml:space="preserve">    LPC</w:t>
            </w:r>
          </w:p>
        </w:tc>
        <w:tc>
          <w:tcPr>
            <w:tcW w:w="835" w:type="dxa"/>
            <w:tcBorders>
              <w:right w:val="nil"/>
            </w:tcBorders>
          </w:tcPr>
          <w:p w14:paraId="1588F6BB" w14:textId="17740E96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16" w:type="dxa"/>
            <w:tcBorders>
              <w:left w:val="nil"/>
            </w:tcBorders>
          </w:tcPr>
          <w:p w14:paraId="10749D8C" w14:textId="52FED6F2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7E195E9E" w14:textId="77777777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4CCAF17" w14:textId="41AF533F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32D37D6D" w14:textId="3A9ACD13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6.4%</w:t>
            </w:r>
          </w:p>
        </w:tc>
      </w:tr>
      <w:tr w:rsidR="00437C19" w:rsidRPr="00C86B2F" w14:paraId="184FE4BF" w14:textId="77777777" w:rsidTr="00FB163F">
        <w:tc>
          <w:tcPr>
            <w:tcW w:w="2841" w:type="dxa"/>
          </w:tcPr>
          <w:p w14:paraId="15DD0B52" w14:textId="3D6A83EB" w:rsidR="00437C19" w:rsidRPr="00C86B2F" w:rsidRDefault="00437C19" w:rsidP="00437C1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 xml:space="preserve">    LMHC</w:t>
            </w:r>
          </w:p>
        </w:tc>
        <w:tc>
          <w:tcPr>
            <w:tcW w:w="835" w:type="dxa"/>
            <w:tcBorders>
              <w:right w:val="nil"/>
            </w:tcBorders>
          </w:tcPr>
          <w:p w14:paraId="158A7D0D" w14:textId="05AE185F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6" w:type="dxa"/>
            <w:tcBorders>
              <w:left w:val="nil"/>
            </w:tcBorders>
          </w:tcPr>
          <w:p w14:paraId="5C0817FD" w14:textId="426E1E3A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4467AFDE" w14:textId="77777777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D8D1E86" w14:textId="2E4FBF39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3FC233F4" w14:textId="5688817B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4.0%</w:t>
            </w:r>
          </w:p>
        </w:tc>
      </w:tr>
      <w:tr w:rsidR="00437C19" w:rsidRPr="00C86B2F" w14:paraId="3CF4F300" w14:textId="77777777" w:rsidTr="00FB163F">
        <w:tc>
          <w:tcPr>
            <w:tcW w:w="2841" w:type="dxa"/>
          </w:tcPr>
          <w:p w14:paraId="4C072357" w14:textId="3A53A13E" w:rsidR="00437C19" w:rsidRPr="00C86B2F" w:rsidRDefault="00437C19" w:rsidP="00437C1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 xml:space="preserve">    LMFT</w:t>
            </w:r>
          </w:p>
        </w:tc>
        <w:tc>
          <w:tcPr>
            <w:tcW w:w="835" w:type="dxa"/>
            <w:tcBorders>
              <w:right w:val="nil"/>
            </w:tcBorders>
          </w:tcPr>
          <w:p w14:paraId="08493B1B" w14:textId="1381185F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6" w:type="dxa"/>
            <w:tcBorders>
              <w:left w:val="nil"/>
            </w:tcBorders>
          </w:tcPr>
          <w:p w14:paraId="48E3A409" w14:textId="7CEC175D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282BE059" w14:textId="77777777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018C888" w14:textId="58D2C066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5D6669C8" w14:textId="7D5AE61E" w:rsidR="00437C19" w:rsidRPr="00C86B2F" w:rsidRDefault="00437C19" w:rsidP="00437C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2.5%</w:t>
            </w:r>
          </w:p>
        </w:tc>
      </w:tr>
      <w:tr w:rsidR="00EC40F5" w:rsidRPr="00C86B2F" w14:paraId="18F45A62" w14:textId="77777777" w:rsidTr="00FB163F">
        <w:tc>
          <w:tcPr>
            <w:tcW w:w="2841" w:type="dxa"/>
          </w:tcPr>
          <w:p w14:paraId="1C1B1C92" w14:textId="355D9D51" w:rsidR="00EC40F5" w:rsidRPr="00C86B2F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Practice Context</w:t>
            </w:r>
          </w:p>
        </w:tc>
        <w:tc>
          <w:tcPr>
            <w:tcW w:w="835" w:type="dxa"/>
            <w:tcBorders>
              <w:right w:val="nil"/>
            </w:tcBorders>
          </w:tcPr>
          <w:p w14:paraId="05336593" w14:textId="77777777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5723D126" w14:textId="7C6D3912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634DB364" w14:textId="77777777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141B7CEB" w14:textId="364A8143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3140AB32" w14:textId="709E1290" w:rsidR="00EC40F5" w:rsidRPr="00C86B2F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63F" w:rsidRPr="00C86B2F" w14:paraId="363E0C9F" w14:textId="77777777" w:rsidTr="00FB163F">
        <w:tc>
          <w:tcPr>
            <w:tcW w:w="2841" w:type="dxa"/>
          </w:tcPr>
          <w:p w14:paraId="713C246F" w14:textId="63690570" w:rsidR="00FB163F" w:rsidRPr="00C86B2F" w:rsidRDefault="00FB163F" w:rsidP="00FB16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 xml:space="preserve">    Solo practice</w:t>
            </w:r>
          </w:p>
        </w:tc>
        <w:tc>
          <w:tcPr>
            <w:tcW w:w="835" w:type="dxa"/>
            <w:tcBorders>
              <w:right w:val="nil"/>
            </w:tcBorders>
          </w:tcPr>
          <w:p w14:paraId="7D904839" w14:textId="7234E9F8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1416" w:type="dxa"/>
            <w:tcBorders>
              <w:left w:val="nil"/>
            </w:tcBorders>
          </w:tcPr>
          <w:p w14:paraId="2B4EB76D" w14:textId="1FCC5973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7A36141B" w14:textId="77777777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5DFA93E" w14:textId="36E7EB2E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086F7090" w14:textId="7DD60E1E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82.8%</w:t>
            </w:r>
          </w:p>
        </w:tc>
      </w:tr>
      <w:tr w:rsidR="00FB163F" w:rsidRPr="00C86B2F" w14:paraId="2DAF05EA" w14:textId="77777777" w:rsidTr="00FB163F">
        <w:tc>
          <w:tcPr>
            <w:tcW w:w="2841" w:type="dxa"/>
          </w:tcPr>
          <w:p w14:paraId="0576EE1B" w14:textId="4F0291CC" w:rsidR="00FB163F" w:rsidRPr="00C86B2F" w:rsidRDefault="00FB163F" w:rsidP="00FB16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 xml:space="preserve">    Group practice</w:t>
            </w:r>
          </w:p>
        </w:tc>
        <w:tc>
          <w:tcPr>
            <w:tcW w:w="835" w:type="dxa"/>
            <w:tcBorders>
              <w:right w:val="nil"/>
            </w:tcBorders>
          </w:tcPr>
          <w:p w14:paraId="74910D30" w14:textId="4E0676B6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1416" w:type="dxa"/>
            <w:tcBorders>
              <w:left w:val="nil"/>
            </w:tcBorders>
          </w:tcPr>
          <w:p w14:paraId="3E993A15" w14:textId="232F9C6F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44ADBB5B" w14:textId="77777777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1755FAEB" w14:textId="07AE4C31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6B0B5B00" w14:textId="028EEF26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17.2%</w:t>
            </w:r>
          </w:p>
        </w:tc>
      </w:tr>
      <w:tr w:rsidR="00FB163F" w:rsidRPr="00C86B2F" w14:paraId="5EA2F413" w14:textId="77777777" w:rsidTr="00FB163F">
        <w:tc>
          <w:tcPr>
            <w:tcW w:w="2841" w:type="dxa"/>
          </w:tcPr>
          <w:p w14:paraId="2E829FAD" w14:textId="30A01F78" w:rsidR="00FB163F" w:rsidRPr="00C86B2F" w:rsidRDefault="00FB163F" w:rsidP="00FB16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Service Area</w:t>
            </w:r>
          </w:p>
        </w:tc>
        <w:tc>
          <w:tcPr>
            <w:tcW w:w="835" w:type="dxa"/>
            <w:tcBorders>
              <w:right w:val="nil"/>
            </w:tcBorders>
          </w:tcPr>
          <w:p w14:paraId="3CC52F36" w14:textId="77777777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64347621" w14:textId="7BB3D37C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195C2952" w14:textId="77777777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BA4B85D" w14:textId="57F97DCE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3607A71E" w14:textId="7B3B166B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63F" w:rsidRPr="00C86B2F" w14:paraId="5C4E7F4F" w14:textId="77777777" w:rsidTr="00FB163F">
        <w:tc>
          <w:tcPr>
            <w:tcW w:w="2841" w:type="dxa"/>
          </w:tcPr>
          <w:p w14:paraId="2C7A765D" w14:textId="09E408B4" w:rsidR="00FB163F" w:rsidRPr="00C86B2F" w:rsidRDefault="00FB163F" w:rsidP="00FB16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 xml:space="preserve">    Urban</w:t>
            </w:r>
          </w:p>
        </w:tc>
        <w:tc>
          <w:tcPr>
            <w:tcW w:w="835" w:type="dxa"/>
            <w:tcBorders>
              <w:right w:val="nil"/>
            </w:tcBorders>
          </w:tcPr>
          <w:p w14:paraId="6A130204" w14:textId="07343F88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  <w:tc>
          <w:tcPr>
            <w:tcW w:w="1416" w:type="dxa"/>
            <w:tcBorders>
              <w:left w:val="nil"/>
            </w:tcBorders>
          </w:tcPr>
          <w:p w14:paraId="711B921E" w14:textId="73B10B7F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3528E78E" w14:textId="77777777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9C17BEA" w14:textId="7FA9EE53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1D017768" w14:textId="191B3D24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51.8%</w:t>
            </w:r>
          </w:p>
        </w:tc>
      </w:tr>
      <w:tr w:rsidR="00FB163F" w:rsidRPr="00C86B2F" w14:paraId="0DE40880" w14:textId="77777777" w:rsidTr="00FB163F">
        <w:tc>
          <w:tcPr>
            <w:tcW w:w="2841" w:type="dxa"/>
          </w:tcPr>
          <w:p w14:paraId="4A76F22F" w14:textId="0C2E8728" w:rsidR="00FB163F" w:rsidRPr="00C86B2F" w:rsidRDefault="00FB163F" w:rsidP="00FB16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 xml:space="preserve">    Suburban</w:t>
            </w:r>
          </w:p>
        </w:tc>
        <w:tc>
          <w:tcPr>
            <w:tcW w:w="835" w:type="dxa"/>
            <w:tcBorders>
              <w:right w:val="nil"/>
            </w:tcBorders>
          </w:tcPr>
          <w:p w14:paraId="42922CF2" w14:textId="77152638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1416" w:type="dxa"/>
            <w:tcBorders>
              <w:left w:val="nil"/>
            </w:tcBorders>
          </w:tcPr>
          <w:p w14:paraId="5035D1E9" w14:textId="76414F75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4E511772" w14:textId="77777777" w:rsidR="00FB163F" w:rsidRPr="00C86B2F" w:rsidRDefault="00FB163F" w:rsidP="00FB16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BC2B382" w14:textId="7D4800BC" w:rsidR="00FB163F" w:rsidRPr="00C86B2F" w:rsidRDefault="00FB163F" w:rsidP="00FB16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77AB9E47" w14:textId="137F4C98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43.3%</w:t>
            </w:r>
          </w:p>
        </w:tc>
      </w:tr>
      <w:tr w:rsidR="00FB163F" w:rsidRPr="00C86B2F" w14:paraId="26027315" w14:textId="77777777" w:rsidTr="00FB163F">
        <w:trPr>
          <w:trHeight w:val="324"/>
        </w:trPr>
        <w:tc>
          <w:tcPr>
            <w:tcW w:w="2841" w:type="dxa"/>
            <w:tcBorders>
              <w:bottom w:val="single" w:sz="4" w:space="0" w:color="auto"/>
            </w:tcBorders>
          </w:tcPr>
          <w:p w14:paraId="0026CFF9" w14:textId="18D4A7F1" w:rsidR="00FB163F" w:rsidRPr="00C86B2F" w:rsidRDefault="00FB163F" w:rsidP="00FB16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 xml:space="preserve">    Rural</w:t>
            </w:r>
          </w:p>
        </w:tc>
        <w:tc>
          <w:tcPr>
            <w:tcW w:w="835" w:type="dxa"/>
            <w:tcBorders>
              <w:bottom w:val="single" w:sz="4" w:space="0" w:color="auto"/>
              <w:right w:val="nil"/>
            </w:tcBorders>
          </w:tcPr>
          <w:p w14:paraId="49959287" w14:textId="3BB0CB42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6" w:type="dxa"/>
            <w:tcBorders>
              <w:left w:val="nil"/>
              <w:bottom w:val="single" w:sz="4" w:space="0" w:color="auto"/>
            </w:tcBorders>
          </w:tcPr>
          <w:p w14:paraId="6C054325" w14:textId="7CD319E6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69A0C218" w14:textId="77777777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14:paraId="20EDCB6B" w14:textId="17FD4084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  <w:tcBorders>
              <w:bottom w:val="single" w:sz="4" w:space="0" w:color="auto"/>
            </w:tcBorders>
          </w:tcPr>
          <w:p w14:paraId="1BEB1E9F" w14:textId="290A7825" w:rsidR="00FB163F" w:rsidRPr="00C86B2F" w:rsidRDefault="00FB163F" w:rsidP="00FB16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B2F">
              <w:rPr>
                <w:rFonts w:ascii="Times New Roman" w:hAnsi="Times New Roman" w:cs="Times New Roman"/>
                <w:sz w:val="24"/>
                <w:szCs w:val="24"/>
              </w:rPr>
              <w:t>4.9%</w:t>
            </w:r>
          </w:p>
        </w:tc>
      </w:tr>
    </w:tbl>
    <w:p w14:paraId="46A7131E" w14:textId="60FF0B13" w:rsidR="000471AC" w:rsidRPr="00D12B9C" w:rsidRDefault="000471AC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9C0DE3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49EBD" w14:textId="60F158E0" w:rsidR="009462BB" w:rsidRPr="009462BB" w:rsidRDefault="009462BB" w:rsidP="009462BB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8" w:name="_Participant_Demographics_from"/>
      <w:bookmarkEnd w:id="8"/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Participant</w:t>
      </w:r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Demographics from total sample of usable data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5"/>
        <w:gridCol w:w="703"/>
        <w:gridCol w:w="836"/>
      </w:tblGrid>
      <w:tr w:rsidR="009462BB" w:rsidRPr="00803239" w14:paraId="250075E2" w14:textId="77777777" w:rsidTr="009462BB">
        <w:trPr>
          <w:trHeight w:val="260"/>
        </w:trPr>
        <w:tc>
          <w:tcPr>
            <w:tcW w:w="6335" w:type="dxa"/>
            <w:tcBorders>
              <w:top w:val="single" w:sz="4" w:space="0" w:color="auto"/>
              <w:bottom w:val="single" w:sz="4" w:space="0" w:color="auto"/>
            </w:tcBorders>
          </w:tcPr>
          <w:p w14:paraId="7691AD62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</w:tcBorders>
          </w:tcPr>
          <w:p w14:paraId="4DB56F2E" w14:textId="0A956CA6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722" w:type="dxa"/>
            <w:tcBorders>
              <w:top w:val="single" w:sz="4" w:space="0" w:color="auto"/>
              <w:bottom w:val="single" w:sz="4" w:space="0" w:color="auto"/>
            </w:tcBorders>
          </w:tcPr>
          <w:p w14:paraId="447704D0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462BB" w:rsidRPr="00803239" w14:paraId="57685272" w14:textId="77777777" w:rsidTr="009462BB">
        <w:tc>
          <w:tcPr>
            <w:tcW w:w="6335" w:type="dxa"/>
            <w:tcBorders>
              <w:top w:val="single" w:sz="4" w:space="0" w:color="auto"/>
            </w:tcBorders>
          </w:tcPr>
          <w:p w14:paraId="1DB71C2C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Race/Ethnicity</w:t>
            </w: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14C078E3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single" w:sz="4" w:space="0" w:color="auto"/>
            </w:tcBorders>
          </w:tcPr>
          <w:p w14:paraId="36EA5915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2BB" w:rsidRPr="00803239" w14:paraId="4E86D5B4" w14:textId="77777777" w:rsidTr="009462BB">
        <w:tc>
          <w:tcPr>
            <w:tcW w:w="6335" w:type="dxa"/>
          </w:tcPr>
          <w:p w14:paraId="582FB4C2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White/European American</w:t>
            </w:r>
          </w:p>
        </w:tc>
        <w:tc>
          <w:tcPr>
            <w:tcW w:w="703" w:type="dxa"/>
          </w:tcPr>
          <w:p w14:paraId="39364C0C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722" w:type="dxa"/>
          </w:tcPr>
          <w:p w14:paraId="73102C77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82.8%</w:t>
            </w:r>
          </w:p>
        </w:tc>
      </w:tr>
      <w:tr w:rsidR="009462BB" w:rsidRPr="00803239" w14:paraId="41D8E75A" w14:textId="77777777" w:rsidTr="009462BB">
        <w:tc>
          <w:tcPr>
            <w:tcW w:w="6335" w:type="dxa"/>
          </w:tcPr>
          <w:p w14:paraId="25C139A0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Latino</w:t>
            </w:r>
            <w:proofErr w:type="gramStart"/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/a/x or</w:t>
            </w:r>
            <w:proofErr w:type="gramEnd"/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Spanish Origin</w:t>
            </w:r>
          </w:p>
        </w:tc>
        <w:tc>
          <w:tcPr>
            <w:tcW w:w="703" w:type="dxa"/>
          </w:tcPr>
          <w:p w14:paraId="00CC83CC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22" w:type="dxa"/>
          </w:tcPr>
          <w:p w14:paraId="40E8E653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4.0%</w:t>
            </w:r>
          </w:p>
        </w:tc>
      </w:tr>
      <w:tr w:rsidR="009462BB" w:rsidRPr="00803239" w14:paraId="376C3CBC" w14:textId="77777777" w:rsidTr="009462BB">
        <w:tc>
          <w:tcPr>
            <w:tcW w:w="6335" w:type="dxa"/>
          </w:tcPr>
          <w:p w14:paraId="39304DE6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Asian or Asian American</w:t>
            </w:r>
          </w:p>
        </w:tc>
        <w:tc>
          <w:tcPr>
            <w:tcW w:w="703" w:type="dxa"/>
          </w:tcPr>
          <w:p w14:paraId="0D29411B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22" w:type="dxa"/>
          </w:tcPr>
          <w:p w14:paraId="02B36667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3.7%</w:t>
            </w:r>
          </w:p>
        </w:tc>
      </w:tr>
      <w:tr w:rsidR="009462BB" w:rsidRPr="00803239" w14:paraId="442A4564" w14:textId="77777777" w:rsidTr="009462BB">
        <w:tc>
          <w:tcPr>
            <w:tcW w:w="6335" w:type="dxa"/>
          </w:tcPr>
          <w:p w14:paraId="4E62BE6E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Prefer not to answer</w:t>
            </w:r>
          </w:p>
        </w:tc>
        <w:tc>
          <w:tcPr>
            <w:tcW w:w="703" w:type="dxa"/>
          </w:tcPr>
          <w:p w14:paraId="3D307367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22" w:type="dxa"/>
          </w:tcPr>
          <w:p w14:paraId="06C81069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2.8%</w:t>
            </w:r>
          </w:p>
        </w:tc>
      </w:tr>
      <w:tr w:rsidR="009462BB" w:rsidRPr="00803239" w14:paraId="702BFFEB" w14:textId="77777777" w:rsidTr="009462BB">
        <w:tc>
          <w:tcPr>
            <w:tcW w:w="6335" w:type="dxa"/>
          </w:tcPr>
          <w:p w14:paraId="24B4DE7A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Bi/Multiracial</w:t>
            </w:r>
          </w:p>
        </w:tc>
        <w:tc>
          <w:tcPr>
            <w:tcW w:w="703" w:type="dxa"/>
          </w:tcPr>
          <w:p w14:paraId="49C7BD4B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2" w:type="dxa"/>
          </w:tcPr>
          <w:p w14:paraId="0EB5D152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2.1%</w:t>
            </w:r>
          </w:p>
        </w:tc>
      </w:tr>
      <w:tr w:rsidR="009462BB" w:rsidRPr="00803239" w14:paraId="13C977BF" w14:textId="77777777" w:rsidTr="009462BB">
        <w:tc>
          <w:tcPr>
            <w:tcW w:w="6335" w:type="dxa"/>
          </w:tcPr>
          <w:p w14:paraId="6305BEFF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Black or African American</w:t>
            </w:r>
          </w:p>
        </w:tc>
        <w:tc>
          <w:tcPr>
            <w:tcW w:w="703" w:type="dxa"/>
          </w:tcPr>
          <w:p w14:paraId="6E7D3ABD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2" w:type="dxa"/>
          </w:tcPr>
          <w:p w14:paraId="55435966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1.8%</w:t>
            </w:r>
          </w:p>
        </w:tc>
      </w:tr>
      <w:tr w:rsidR="009462BB" w:rsidRPr="00803239" w14:paraId="30EAA4EB" w14:textId="77777777" w:rsidTr="009462BB">
        <w:tc>
          <w:tcPr>
            <w:tcW w:w="6335" w:type="dxa"/>
          </w:tcPr>
          <w:p w14:paraId="33039E1F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Arab American, Middle Eastern, or North African</w:t>
            </w:r>
          </w:p>
        </w:tc>
        <w:tc>
          <w:tcPr>
            <w:tcW w:w="703" w:type="dxa"/>
          </w:tcPr>
          <w:p w14:paraId="2CD5ECE5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2" w:type="dxa"/>
          </w:tcPr>
          <w:p w14:paraId="25EDDAAB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1.5%</w:t>
            </w:r>
          </w:p>
        </w:tc>
      </w:tr>
      <w:tr w:rsidR="009462BB" w:rsidRPr="00803239" w14:paraId="15CB97DA" w14:textId="77777777" w:rsidTr="009462BB">
        <w:tc>
          <w:tcPr>
            <w:tcW w:w="6335" w:type="dxa"/>
          </w:tcPr>
          <w:p w14:paraId="34C59A32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American Indian, Alaska Native, and/or Indigenous</w:t>
            </w:r>
          </w:p>
        </w:tc>
        <w:tc>
          <w:tcPr>
            <w:tcW w:w="703" w:type="dxa"/>
          </w:tcPr>
          <w:p w14:paraId="1BB94D4D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2" w:type="dxa"/>
          </w:tcPr>
          <w:p w14:paraId="2ED75459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0.9%</w:t>
            </w:r>
          </w:p>
        </w:tc>
      </w:tr>
      <w:tr w:rsidR="009462BB" w:rsidRPr="00803239" w14:paraId="53221923" w14:textId="77777777" w:rsidTr="009462BB">
        <w:tc>
          <w:tcPr>
            <w:tcW w:w="6335" w:type="dxa"/>
          </w:tcPr>
          <w:p w14:paraId="3E8D3E8B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Another race or ethnicity not listed above</w:t>
            </w:r>
          </w:p>
        </w:tc>
        <w:tc>
          <w:tcPr>
            <w:tcW w:w="703" w:type="dxa"/>
          </w:tcPr>
          <w:p w14:paraId="4BA524C0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2" w:type="dxa"/>
          </w:tcPr>
          <w:p w14:paraId="197FB3D1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0.3%</w:t>
            </w:r>
          </w:p>
        </w:tc>
      </w:tr>
      <w:tr w:rsidR="009462BB" w:rsidRPr="00803239" w14:paraId="014CE485" w14:textId="77777777" w:rsidTr="009462BB">
        <w:tc>
          <w:tcPr>
            <w:tcW w:w="6335" w:type="dxa"/>
          </w:tcPr>
          <w:p w14:paraId="5E2B471A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Gender Identity</w:t>
            </w:r>
          </w:p>
        </w:tc>
        <w:tc>
          <w:tcPr>
            <w:tcW w:w="703" w:type="dxa"/>
          </w:tcPr>
          <w:p w14:paraId="3D53A628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4D1A3415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2BB" w:rsidRPr="00803239" w14:paraId="6922DF0B" w14:textId="77777777" w:rsidTr="009462BB">
        <w:tc>
          <w:tcPr>
            <w:tcW w:w="6335" w:type="dxa"/>
          </w:tcPr>
          <w:p w14:paraId="7DE78274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Female/Woman</w:t>
            </w:r>
          </w:p>
        </w:tc>
        <w:tc>
          <w:tcPr>
            <w:tcW w:w="703" w:type="dxa"/>
          </w:tcPr>
          <w:p w14:paraId="35848890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262</w:t>
            </w:r>
          </w:p>
        </w:tc>
        <w:tc>
          <w:tcPr>
            <w:tcW w:w="722" w:type="dxa"/>
          </w:tcPr>
          <w:p w14:paraId="3877DB3F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80.4%</w:t>
            </w:r>
          </w:p>
        </w:tc>
      </w:tr>
      <w:tr w:rsidR="009462BB" w:rsidRPr="00803239" w14:paraId="563DA0BF" w14:textId="77777777" w:rsidTr="009462BB">
        <w:tc>
          <w:tcPr>
            <w:tcW w:w="6335" w:type="dxa"/>
          </w:tcPr>
          <w:p w14:paraId="79D39D0F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Male/Man</w:t>
            </w:r>
          </w:p>
        </w:tc>
        <w:tc>
          <w:tcPr>
            <w:tcW w:w="703" w:type="dxa"/>
          </w:tcPr>
          <w:p w14:paraId="463D3026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722" w:type="dxa"/>
          </w:tcPr>
          <w:p w14:paraId="346D0AA1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16.3%</w:t>
            </w:r>
          </w:p>
        </w:tc>
      </w:tr>
      <w:tr w:rsidR="009462BB" w:rsidRPr="00803239" w14:paraId="6E185E0B" w14:textId="77777777" w:rsidTr="009462BB">
        <w:tc>
          <w:tcPr>
            <w:tcW w:w="6335" w:type="dxa"/>
          </w:tcPr>
          <w:p w14:paraId="154CAC8F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Nonbinary</w:t>
            </w:r>
          </w:p>
        </w:tc>
        <w:tc>
          <w:tcPr>
            <w:tcW w:w="703" w:type="dxa"/>
          </w:tcPr>
          <w:p w14:paraId="3984B660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2" w:type="dxa"/>
          </w:tcPr>
          <w:p w14:paraId="33556535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1.8%</w:t>
            </w:r>
          </w:p>
        </w:tc>
      </w:tr>
      <w:tr w:rsidR="009462BB" w:rsidRPr="00803239" w14:paraId="37945537" w14:textId="77777777" w:rsidTr="009462BB">
        <w:tc>
          <w:tcPr>
            <w:tcW w:w="6335" w:type="dxa"/>
          </w:tcPr>
          <w:p w14:paraId="37DCCA40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Prefer not to answer</w:t>
            </w:r>
          </w:p>
        </w:tc>
        <w:tc>
          <w:tcPr>
            <w:tcW w:w="703" w:type="dxa"/>
          </w:tcPr>
          <w:p w14:paraId="2C47D5A3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2" w:type="dxa"/>
          </w:tcPr>
          <w:p w14:paraId="5ADBA6A1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1.5%</w:t>
            </w:r>
          </w:p>
        </w:tc>
      </w:tr>
      <w:tr w:rsidR="009462BB" w:rsidRPr="00803239" w14:paraId="320DDABF" w14:textId="77777777" w:rsidTr="009462BB">
        <w:tc>
          <w:tcPr>
            <w:tcW w:w="6335" w:type="dxa"/>
          </w:tcPr>
          <w:p w14:paraId="5095F9F1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Transgender Identification</w:t>
            </w:r>
          </w:p>
        </w:tc>
        <w:tc>
          <w:tcPr>
            <w:tcW w:w="703" w:type="dxa"/>
          </w:tcPr>
          <w:p w14:paraId="24A28006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0916281F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2BB" w:rsidRPr="00803239" w14:paraId="2EF1867B" w14:textId="77777777" w:rsidTr="009462BB">
        <w:tc>
          <w:tcPr>
            <w:tcW w:w="6335" w:type="dxa"/>
          </w:tcPr>
          <w:p w14:paraId="588D8EAD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No</w:t>
            </w:r>
          </w:p>
        </w:tc>
        <w:tc>
          <w:tcPr>
            <w:tcW w:w="703" w:type="dxa"/>
          </w:tcPr>
          <w:p w14:paraId="49A77304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310</w:t>
            </w:r>
          </w:p>
        </w:tc>
        <w:tc>
          <w:tcPr>
            <w:tcW w:w="722" w:type="dxa"/>
          </w:tcPr>
          <w:p w14:paraId="37F43712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95.1%</w:t>
            </w:r>
          </w:p>
        </w:tc>
      </w:tr>
      <w:tr w:rsidR="009462BB" w:rsidRPr="00803239" w14:paraId="0611DA78" w14:textId="77777777" w:rsidTr="009462BB">
        <w:tc>
          <w:tcPr>
            <w:tcW w:w="6335" w:type="dxa"/>
          </w:tcPr>
          <w:p w14:paraId="02C0E777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Yes</w:t>
            </w:r>
          </w:p>
        </w:tc>
        <w:tc>
          <w:tcPr>
            <w:tcW w:w="703" w:type="dxa"/>
          </w:tcPr>
          <w:p w14:paraId="3D7C7E59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22" w:type="dxa"/>
          </w:tcPr>
          <w:p w14:paraId="6C07E610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3.4%</w:t>
            </w:r>
          </w:p>
        </w:tc>
      </w:tr>
      <w:tr w:rsidR="009462BB" w:rsidRPr="00803239" w14:paraId="5C6B4122" w14:textId="77777777" w:rsidTr="009462BB">
        <w:tc>
          <w:tcPr>
            <w:tcW w:w="6335" w:type="dxa"/>
            <w:tcBorders>
              <w:bottom w:val="single" w:sz="4" w:space="0" w:color="auto"/>
            </w:tcBorders>
          </w:tcPr>
          <w:p w14:paraId="75F6DB39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Prefer not to answer</w:t>
            </w:r>
          </w:p>
        </w:tc>
        <w:tc>
          <w:tcPr>
            <w:tcW w:w="703" w:type="dxa"/>
            <w:tcBorders>
              <w:bottom w:val="single" w:sz="4" w:space="0" w:color="auto"/>
            </w:tcBorders>
          </w:tcPr>
          <w:p w14:paraId="1A450B4D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65CF4A88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1.5%</w:t>
            </w:r>
          </w:p>
        </w:tc>
      </w:tr>
    </w:tbl>
    <w:p w14:paraId="647C3FF1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F07C61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9EF63E" w14:textId="09C5930A" w:rsidR="008D4954" w:rsidRPr="00C86B2F" w:rsidRDefault="00C86B2F" w:rsidP="00C86B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8D4954" w:rsidRPr="00C86B2F">
        <w:rPr>
          <w:rFonts w:ascii="Times New Roman" w:hAnsi="Times New Roman" w:cs="Times New Roman"/>
          <w:b/>
          <w:bCs/>
          <w:sz w:val="24"/>
          <w:szCs w:val="24"/>
        </w:rPr>
        <w:t>HDT data)</w:t>
      </w:r>
    </w:p>
    <w:p w14:paraId="6B127FB6" w14:textId="41EEFE4F" w:rsidR="00EE7354" w:rsidRPr="008D4954" w:rsidRDefault="00EE7354" w:rsidP="00D12B9C">
      <w:pPr>
        <w:rPr>
          <w:rFonts w:ascii="Times New Roman" w:hAnsi="Times New Roman" w:cs="Times New Roman"/>
          <w:sz w:val="24"/>
          <w:szCs w:val="24"/>
        </w:rPr>
      </w:pPr>
    </w:p>
    <w:p w14:paraId="5C87DDFB" w14:textId="1DE83740" w:rsidR="0012267C" w:rsidRPr="0012267C" w:rsidRDefault="0012267C" w:rsidP="0012267C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9" w:name="_Clinician_Demographics_from_1"/>
      <w:bookmarkEnd w:id="9"/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Clinician Demographics from </w:t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sample who completed HDT</w:t>
      </w:r>
    </w:p>
    <w:tbl>
      <w:tblPr>
        <w:tblStyle w:val="TableGrid"/>
        <w:tblW w:w="9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4"/>
        <w:gridCol w:w="951"/>
        <w:gridCol w:w="1416"/>
        <w:gridCol w:w="1327"/>
        <w:gridCol w:w="1440"/>
        <w:gridCol w:w="900"/>
      </w:tblGrid>
      <w:tr w:rsidR="00EE7354" w:rsidRPr="007502EE" w14:paraId="297628DC" w14:textId="77777777" w:rsidTr="007502EE">
        <w:tc>
          <w:tcPr>
            <w:tcW w:w="2984" w:type="dxa"/>
            <w:tcBorders>
              <w:top w:val="single" w:sz="4" w:space="0" w:color="auto"/>
              <w:bottom w:val="single" w:sz="4" w:space="0" w:color="auto"/>
            </w:tcBorders>
          </w:tcPr>
          <w:p w14:paraId="42DBB7E4" w14:textId="77777777" w:rsidR="00EE7354" w:rsidRPr="007502EE" w:rsidRDefault="00EE7354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951" w:type="dxa"/>
            <w:tcBorders>
              <w:top w:val="single" w:sz="4" w:space="0" w:color="auto"/>
              <w:bottom w:val="single" w:sz="4" w:space="0" w:color="auto"/>
            </w:tcBorders>
          </w:tcPr>
          <w:p w14:paraId="022A6D2A" w14:textId="77777777" w:rsidR="00EE7354" w:rsidRPr="007502EE" w:rsidRDefault="00EE7354" w:rsidP="00EE581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14:paraId="30AA94BD" w14:textId="77777777" w:rsidR="00EE7354" w:rsidRPr="007502EE" w:rsidRDefault="00EE7354" w:rsidP="00EE581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</w:tcPr>
          <w:p w14:paraId="1B18DE26" w14:textId="77777777" w:rsidR="00EE7354" w:rsidRPr="007502EE" w:rsidRDefault="00EE7354" w:rsidP="00EE581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SD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240F06DD" w14:textId="77777777" w:rsidR="00EE7354" w:rsidRPr="007502EE" w:rsidRDefault="00EE7354" w:rsidP="00EE581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6F870275" w14:textId="77777777" w:rsidR="00EE7354" w:rsidRPr="007502EE" w:rsidRDefault="00EE7354" w:rsidP="00EE581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502EE" w:rsidRPr="007502EE" w14:paraId="6E9976C8" w14:textId="77777777" w:rsidTr="007502EE">
        <w:tc>
          <w:tcPr>
            <w:tcW w:w="2984" w:type="dxa"/>
            <w:tcBorders>
              <w:top w:val="single" w:sz="4" w:space="0" w:color="auto"/>
            </w:tcBorders>
          </w:tcPr>
          <w:p w14:paraId="350A380B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Self-Pay Fee</w:t>
            </w:r>
          </w:p>
        </w:tc>
        <w:tc>
          <w:tcPr>
            <w:tcW w:w="951" w:type="dxa"/>
            <w:tcBorders>
              <w:top w:val="single" w:sz="4" w:space="0" w:color="auto"/>
              <w:right w:val="nil"/>
            </w:tcBorders>
          </w:tcPr>
          <w:p w14:paraId="6414D9B5" w14:textId="7D301115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211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</w:tcBorders>
          </w:tcPr>
          <w:p w14:paraId="0EF0DB2F" w14:textId="75DE1B75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$213.46</w:t>
            </w:r>
          </w:p>
        </w:tc>
        <w:tc>
          <w:tcPr>
            <w:tcW w:w="1327" w:type="dxa"/>
            <w:tcBorders>
              <w:top w:val="single" w:sz="4" w:space="0" w:color="auto"/>
            </w:tcBorders>
          </w:tcPr>
          <w:p w14:paraId="4915592A" w14:textId="727F147F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$69.48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530A77D9" w14:textId="5120A984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$200.00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3A4A6A2" w14:textId="33950CB8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2EE" w:rsidRPr="007502EE" w14:paraId="21CBD49F" w14:textId="77777777" w:rsidTr="007502EE">
        <w:tc>
          <w:tcPr>
            <w:tcW w:w="2984" w:type="dxa"/>
          </w:tcPr>
          <w:p w14:paraId="106EC002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Sliding Scale Offered</w:t>
            </w:r>
          </w:p>
        </w:tc>
        <w:tc>
          <w:tcPr>
            <w:tcW w:w="951" w:type="dxa"/>
            <w:tcBorders>
              <w:right w:val="nil"/>
            </w:tcBorders>
          </w:tcPr>
          <w:p w14:paraId="03C8CF0B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49BB82F5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399BC00E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723A4C4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1D74B837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2EE" w:rsidRPr="007502EE" w14:paraId="2A75546B" w14:textId="77777777" w:rsidTr="007502EE">
        <w:tc>
          <w:tcPr>
            <w:tcW w:w="2984" w:type="dxa"/>
          </w:tcPr>
          <w:p w14:paraId="23A8ABE9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Yes</w:t>
            </w:r>
          </w:p>
        </w:tc>
        <w:tc>
          <w:tcPr>
            <w:tcW w:w="951" w:type="dxa"/>
            <w:tcBorders>
              <w:right w:val="nil"/>
            </w:tcBorders>
          </w:tcPr>
          <w:p w14:paraId="18D7BC73" w14:textId="4ACA1306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416" w:type="dxa"/>
            <w:tcBorders>
              <w:left w:val="nil"/>
            </w:tcBorders>
          </w:tcPr>
          <w:p w14:paraId="27654119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727F3432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5025362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15459BC3" w14:textId="67973200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64.7%</w:t>
            </w:r>
          </w:p>
        </w:tc>
      </w:tr>
      <w:tr w:rsidR="007502EE" w:rsidRPr="007502EE" w14:paraId="5DDF534A" w14:textId="77777777" w:rsidTr="007502EE">
        <w:tc>
          <w:tcPr>
            <w:tcW w:w="2984" w:type="dxa"/>
          </w:tcPr>
          <w:p w14:paraId="723458C5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No</w:t>
            </w:r>
          </w:p>
        </w:tc>
        <w:tc>
          <w:tcPr>
            <w:tcW w:w="951" w:type="dxa"/>
            <w:tcBorders>
              <w:right w:val="nil"/>
            </w:tcBorders>
          </w:tcPr>
          <w:p w14:paraId="5D3E7DD8" w14:textId="0F89D900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1416" w:type="dxa"/>
            <w:tcBorders>
              <w:left w:val="nil"/>
            </w:tcBorders>
          </w:tcPr>
          <w:p w14:paraId="416EA01C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4C012771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352E8A6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EB416E5" w14:textId="1F6E0A13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35.3%</w:t>
            </w:r>
          </w:p>
        </w:tc>
      </w:tr>
      <w:tr w:rsidR="007502EE" w:rsidRPr="007502EE" w14:paraId="1085BBDA" w14:textId="77777777" w:rsidTr="007502EE">
        <w:tc>
          <w:tcPr>
            <w:tcW w:w="2984" w:type="dxa"/>
          </w:tcPr>
          <w:p w14:paraId="5B8B20B6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Lowest Sliding Scale Fee</w:t>
            </w:r>
          </w:p>
        </w:tc>
        <w:tc>
          <w:tcPr>
            <w:tcW w:w="951" w:type="dxa"/>
            <w:tcBorders>
              <w:right w:val="nil"/>
            </w:tcBorders>
          </w:tcPr>
          <w:p w14:paraId="0372D65D" w14:textId="2ACF915F" w:rsidR="007502EE" w:rsidRPr="007502EE" w:rsidRDefault="0012267C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67C"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1416" w:type="dxa"/>
            <w:tcBorders>
              <w:left w:val="nil"/>
            </w:tcBorders>
          </w:tcPr>
          <w:p w14:paraId="67966501" w14:textId="24FB8C5F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$88.51</w:t>
            </w:r>
          </w:p>
        </w:tc>
        <w:tc>
          <w:tcPr>
            <w:tcW w:w="1327" w:type="dxa"/>
          </w:tcPr>
          <w:p w14:paraId="0FADD28C" w14:textId="788F5A66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$59.33</w:t>
            </w:r>
          </w:p>
        </w:tc>
        <w:tc>
          <w:tcPr>
            <w:tcW w:w="1440" w:type="dxa"/>
          </w:tcPr>
          <w:p w14:paraId="1A731004" w14:textId="360A57C3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$85.00</w:t>
            </w:r>
          </w:p>
        </w:tc>
        <w:tc>
          <w:tcPr>
            <w:tcW w:w="900" w:type="dxa"/>
          </w:tcPr>
          <w:p w14:paraId="4B3A240C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2EE" w:rsidRPr="007502EE" w14:paraId="3B243478" w14:textId="77777777" w:rsidTr="007502EE">
        <w:tc>
          <w:tcPr>
            <w:tcW w:w="2984" w:type="dxa"/>
          </w:tcPr>
          <w:p w14:paraId="7584455A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Estimated Annual Income</w:t>
            </w:r>
          </w:p>
        </w:tc>
        <w:tc>
          <w:tcPr>
            <w:tcW w:w="951" w:type="dxa"/>
            <w:tcBorders>
              <w:right w:val="nil"/>
            </w:tcBorders>
          </w:tcPr>
          <w:p w14:paraId="6E657F82" w14:textId="313FDC2C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301</w:t>
            </w:r>
          </w:p>
        </w:tc>
        <w:tc>
          <w:tcPr>
            <w:tcW w:w="1416" w:type="dxa"/>
            <w:tcBorders>
              <w:left w:val="nil"/>
            </w:tcBorders>
          </w:tcPr>
          <w:p w14:paraId="46D99B22" w14:textId="2E8BF08B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$136,303.99</w:t>
            </w:r>
          </w:p>
        </w:tc>
        <w:tc>
          <w:tcPr>
            <w:tcW w:w="1327" w:type="dxa"/>
          </w:tcPr>
          <w:p w14:paraId="25213966" w14:textId="4CA9E405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$90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238.38</w:t>
            </w:r>
          </w:p>
        </w:tc>
        <w:tc>
          <w:tcPr>
            <w:tcW w:w="1440" w:type="dxa"/>
          </w:tcPr>
          <w:p w14:paraId="06A3D3ED" w14:textId="0522D80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$120</w:t>
            </w:r>
            <w:r w:rsidR="004E43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000.00</w:t>
            </w:r>
          </w:p>
        </w:tc>
        <w:tc>
          <w:tcPr>
            <w:tcW w:w="900" w:type="dxa"/>
          </w:tcPr>
          <w:p w14:paraId="5605E4B7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2EE" w:rsidRPr="007502EE" w14:paraId="7AB0B27F" w14:textId="77777777" w:rsidTr="007502EE">
        <w:tc>
          <w:tcPr>
            <w:tcW w:w="2984" w:type="dxa"/>
          </w:tcPr>
          <w:p w14:paraId="76FDC053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License Type</w:t>
            </w:r>
          </w:p>
        </w:tc>
        <w:tc>
          <w:tcPr>
            <w:tcW w:w="951" w:type="dxa"/>
            <w:tcBorders>
              <w:right w:val="nil"/>
            </w:tcBorders>
          </w:tcPr>
          <w:p w14:paraId="7FC81D18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3B1125F8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1BEA6580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44A124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5E69A0E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2EE" w:rsidRPr="007502EE" w14:paraId="60C8C181" w14:textId="77777777" w:rsidTr="007502EE">
        <w:tc>
          <w:tcPr>
            <w:tcW w:w="2984" w:type="dxa"/>
          </w:tcPr>
          <w:p w14:paraId="67BCA0CE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PhD, PsyD</w:t>
            </w:r>
          </w:p>
        </w:tc>
        <w:tc>
          <w:tcPr>
            <w:tcW w:w="951" w:type="dxa"/>
            <w:tcBorders>
              <w:right w:val="nil"/>
            </w:tcBorders>
          </w:tcPr>
          <w:p w14:paraId="4A71E39D" w14:textId="17D0DB6A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</w:t>
            </w:r>
          </w:p>
        </w:tc>
        <w:tc>
          <w:tcPr>
            <w:tcW w:w="1416" w:type="dxa"/>
            <w:tcBorders>
              <w:left w:val="nil"/>
            </w:tcBorders>
          </w:tcPr>
          <w:p w14:paraId="0E35E3A4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446AC9BE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CA5C95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214EA2D0" w14:textId="2278CC92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62.8%</w:t>
            </w:r>
          </w:p>
        </w:tc>
      </w:tr>
      <w:tr w:rsidR="007502EE" w:rsidRPr="007502EE" w14:paraId="6DFF7FA1" w14:textId="77777777" w:rsidTr="007502EE">
        <w:tc>
          <w:tcPr>
            <w:tcW w:w="2984" w:type="dxa"/>
          </w:tcPr>
          <w:p w14:paraId="10B457B2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LCSW, LMSW, LICSW</w:t>
            </w:r>
          </w:p>
        </w:tc>
        <w:tc>
          <w:tcPr>
            <w:tcW w:w="951" w:type="dxa"/>
            <w:tcBorders>
              <w:right w:val="nil"/>
            </w:tcBorders>
          </w:tcPr>
          <w:p w14:paraId="7194F55E" w14:textId="3468ABFB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416" w:type="dxa"/>
            <w:tcBorders>
              <w:left w:val="nil"/>
            </w:tcBorders>
          </w:tcPr>
          <w:p w14:paraId="7A960FB4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69E576A2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30503A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12695571" w14:textId="10B9F47A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24.9%</w:t>
            </w:r>
          </w:p>
        </w:tc>
      </w:tr>
      <w:tr w:rsidR="007502EE" w:rsidRPr="007502EE" w14:paraId="636E57D9" w14:textId="77777777" w:rsidTr="007502EE">
        <w:tc>
          <w:tcPr>
            <w:tcW w:w="2984" w:type="dxa"/>
          </w:tcPr>
          <w:p w14:paraId="7DD02A70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LPC</w:t>
            </w:r>
          </w:p>
        </w:tc>
        <w:tc>
          <w:tcPr>
            <w:tcW w:w="951" w:type="dxa"/>
            <w:tcBorders>
              <w:right w:val="nil"/>
            </w:tcBorders>
          </w:tcPr>
          <w:p w14:paraId="35F8FA8E" w14:textId="7977ACFF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6" w:type="dxa"/>
            <w:tcBorders>
              <w:left w:val="nil"/>
            </w:tcBorders>
          </w:tcPr>
          <w:p w14:paraId="2BB0FAC5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3F912199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DC2AFBE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0DCD899" w14:textId="04E49185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5.8%</w:t>
            </w:r>
          </w:p>
        </w:tc>
      </w:tr>
      <w:tr w:rsidR="007502EE" w:rsidRPr="007502EE" w14:paraId="1A98AA5B" w14:textId="77777777" w:rsidTr="007502EE">
        <w:tc>
          <w:tcPr>
            <w:tcW w:w="2984" w:type="dxa"/>
          </w:tcPr>
          <w:p w14:paraId="1B2CF9D3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LMHC</w:t>
            </w:r>
          </w:p>
        </w:tc>
        <w:tc>
          <w:tcPr>
            <w:tcW w:w="951" w:type="dxa"/>
            <w:tcBorders>
              <w:right w:val="nil"/>
            </w:tcBorders>
          </w:tcPr>
          <w:p w14:paraId="2778CCE6" w14:textId="24FCC56D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6" w:type="dxa"/>
            <w:tcBorders>
              <w:left w:val="nil"/>
            </w:tcBorders>
          </w:tcPr>
          <w:p w14:paraId="605964B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60791C5D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14206DC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D0DEF0C" w14:textId="12E1B9C2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3.9%</w:t>
            </w:r>
          </w:p>
        </w:tc>
      </w:tr>
      <w:tr w:rsidR="007502EE" w:rsidRPr="007502EE" w14:paraId="2D98B94D" w14:textId="77777777" w:rsidTr="007502EE">
        <w:tc>
          <w:tcPr>
            <w:tcW w:w="2984" w:type="dxa"/>
          </w:tcPr>
          <w:p w14:paraId="6DCC166F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LMFT</w:t>
            </w:r>
          </w:p>
        </w:tc>
        <w:tc>
          <w:tcPr>
            <w:tcW w:w="951" w:type="dxa"/>
            <w:tcBorders>
              <w:right w:val="nil"/>
            </w:tcBorders>
          </w:tcPr>
          <w:p w14:paraId="49859510" w14:textId="673B582D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6" w:type="dxa"/>
            <w:tcBorders>
              <w:left w:val="nil"/>
            </w:tcBorders>
          </w:tcPr>
          <w:p w14:paraId="24B46081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36E6F899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5DBE736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041F674" w14:textId="2DDE03A2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2.6%</w:t>
            </w:r>
          </w:p>
        </w:tc>
      </w:tr>
      <w:tr w:rsidR="007502EE" w:rsidRPr="007502EE" w14:paraId="6A265E01" w14:textId="77777777" w:rsidTr="007502EE">
        <w:tc>
          <w:tcPr>
            <w:tcW w:w="2984" w:type="dxa"/>
          </w:tcPr>
          <w:p w14:paraId="57098DDF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Practice Context</w:t>
            </w:r>
          </w:p>
        </w:tc>
        <w:tc>
          <w:tcPr>
            <w:tcW w:w="951" w:type="dxa"/>
            <w:tcBorders>
              <w:right w:val="nil"/>
            </w:tcBorders>
          </w:tcPr>
          <w:p w14:paraId="2494881E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7136B426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5AA9FA0F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5EAECA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085053A" w14:textId="4338B700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2EE" w:rsidRPr="007502EE" w14:paraId="60A9885D" w14:textId="77777777" w:rsidTr="007502EE">
        <w:tc>
          <w:tcPr>
            <w:tcW w:w="2984" w:type="dxa"/>
          </w:tcPr>
          <w:p w14:paraId="5CF147B2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Solo practice</w:t>
            </w:r>
          </w:p>
        </w:tc>
        <w:tc>
          <w:tcPr>
            <w:tcW w:w="951" w:type="dxa"/>
            <w:tcBorders>
              <w:right w:val="nil"/>
            </w:tcBorders>
          </w:tcPr>
          <w:p w14:paraId="2F5850C1" w14:textId="6140BCDD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254</w:t>
            </w:r>
          </w:p>
        </w:tc>
        <w:tc>
          <w:tcPr>
            <w:tcW w:w="1416" w:type="dxa"/>
            <w:tcBorders>
              <w:left w:val="nil"/>
            </w:tcBorders>
          </w:tcPr>
          <w:p w14:paraId="6A1ED4D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3BD7A541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AEB7917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16915654" w14:textId="76BB4C64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82.2%</w:t>
            </w:r>
          </w:p>
        </w:tc>
      </w:tr>
      <w:tr w:rsidR="007502EE" w:rsidRPr="007502EE" w14:paraId="406A680F" w14:textId="77777777" w:rsidTr="007502EE">
        <w:tc>
          <w:tcPr>
            <w:tcW w:w="2984" w:type="dxa"/>
          </w:tcPr>
          <w:p w14:paraId="62E14C4C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Group practice</w:t>
            </w:r>
          </w:p>
        </w:tc>
        <w:tc>
          <w:tcPr>
            <w:tcW w:w="951" w:type="dxa"/>
            <w:tcBorders>
              <w:right w:val="nil"/>
            </w:tcBorders>
          </w:tcPr>
          <w:p w14:paraId="7838EAC1" w14:textId="3B256F6A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416" w:type="dxa"/>
            <w:tcBorders>
              <w:left w:val="nil"/>
            </w:tcBorders>
          </w:tcPr>
          <w:p w14:paraId="3A92E49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3057BBFC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0D3918F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F83DAB7" w14:textId="4C32755E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17.8%</w:t>
            </w:r>
          </w:p>
        </w:tc>
      </w:tr>
      <w:tr w:rsidR="007502EE" w:rsidRPr="007502EE" w14:paraId="2883C5D2" w14:textId="77777777" w:rsidTr="007502EE">
        <w:tc>
          <w:tcPr>
            <w:tcW w:w="2984" w:type="dxa"/>
          </w:tcPr>
          <w:p w14:paraId="4D26EF86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Service Area</w:t>
            </w:r>
          </w:p>
        </w:tc>
        <w:tc>
          <w:tcPr>
            <w:tcW w:w="951" w:type="dxa"/>
            <w:tcBorders>
              <w:right w:val="nil"/>
            </w:tcBorders>
          </w:tcPr>
          <w:p w14:paraId="69BFCCFB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7E27A93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5292F892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B56DA38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DFE86BC" w14:textId="5EC83F7E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2EE" w:rsidRPr="007502EE" w14:paraId="2B5CEB49" w14:textId="77777777" w:rsidTr="007502EE">
        <w:tc>
          <w:tcPr>
            <w:tcW w:w="2984" w:type="dxa"/>
          </w:tcPr>
          <w:p w14:paraId="6248D5F0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Urban</w:t>
            </w:r>
          </w:p>
        </w:tc>
        <w:tc>
          <w:tcPr>
            <w:tcW w:w="951" w:type="dxa"/>
            <w:tcBorders>
              <w:right w:val="nil"/>
            </w:tcBorders>
          </w:tcPr>
          <w:p w14:paraId="1F44516C" w14:textId="1BE3A55A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1416" w:type="dxa"/>
            <w:tcBorders>
              <w:left w:val="nil"/>
            </w:tcBorders>
          </w:tcPr>
          <w:p w14:paraId="1AF47208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2EC74F8F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F43F2B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CC27705" w14:textId="418A7411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52.1%</w:t>
            </w:r>
          </w:p>
        </w:tc>
      </w:tr>
      <w:tr w:rsidR="007502EE" w:rsidRPr="007502EE" w14:paraId="56AB75F7" w14:textId="77777777" w:rsidTr="007502EE">
        <w:tc>
          <w:tcPr>
            <w:tcW w:w="2984" w:type="dxa"/>
          </w:tcPr>
          <w:p w14:paraId="26BB1BA6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Suburban</w:t>
            </w:r>
          </w:p>
        </w:tc>
        <w:tc>
          <w:tcPr>
            <w:tcW w:w="951" w:type="dxa"/>
            <w:tcBorders>
              <w:right w:val="nil"/>
            </w:tcBorders>
          </w:tcPr>
          <w:p w14:paraId="732077C2" w14:textId="6B9D001D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1416" w:type="dxa"/>
            <w:tcBorders>
              <w:left w:val="nil"/>
            </w:tcBorders>
          </w:tcPr>
          <w:p w14:paraId="3F9F401E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5B6B954A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94B2248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26EFB4C" w14:textId="73B4FB04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42.7%</w:t>
            </w:r>
          </w:p>
        </w:tc>
      </w:tr>
      <w:tr w:rsidR="007502EE" w:rsidRPr="007502EE" w14:paraId="3DBE5913" w14:textId="77777777" w:rsidTr="007502EE">
        <w:trPr>
          <w:trHeight w:val="324"/>
        </w:trPr>
        <w:tc>
          <w:tcPr>
            <w:tcW w:w="2984" w:type="dxa"/>
            <w:tcBorders>
              <w:bottom w:val="single" w:sz="4" w:space="0" w:color="auto"/>
            </w:tcBorders>
          </w:tcPr>
          <w:p w14:paraId="0AD95907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Rural</w:t>
            </w:r>
          </w:p>
        </w:tc>
        <w:tc>
          <w:tcPr>
            <w:tcW w:w="951" w:type="dxa"/>
            <w:tcBorders>
              <w:bottom w:val="single" w:sz="4" w:space="0" w:color="auto"/>
              <w:right w:val="nil"/>
            </w:tcBorders>
          </w:tcPr>
          <w:p w14:paraId="4F392248" w14:textId="6AA89DF5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6" w:type="dxa"/>
            <w:tcBorders>
              <w:left w:val="nil"/>
              <w:bottom w:val="single" w:sz="4" w:space="0" w:color="auto"/>
            </w:tcBorders>
          </w:tcPr>
          <w:p w14:paraId="5DE4FB99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  <w:tcBorders>
              <w:bottom w:val="single" w:sz="4" w:space="0" w:color="auto"/>
            </w:tcBorders>
          </w:tcPr>
          <w:p w14:paraId="3494F57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51990096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5B86317" w14:textId="2EE9EA24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5.2%</w:t>
            </w:r>
          </w:p>
        </w:tc>
      </w:tr>
    </w:tbl>
    <w:p w14:paraId="6D7E3F80" w14:textId="77777777" w:rsidR="00EE7354" w:rsidRDefault="00EE7354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5845B6" w14:textId="77777777" w:rsidR="00EE7354" w:rsidRDefault="00EE7354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48A8CF" w14:textId="6E7F4B2A" w:rsidR="009462BB" w:rsidRPr="009462BB" w:rsidRDefault="007502EE" w:rsidP="009462BB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10" w:name="_Participant_Demographics_from_1"/>
      <w:bookmarkEnd w:id="10"/>
      <w:r w:rsidRPr="007502EE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9462BB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Participant</w:t>
      </w:r>
      <w:r w:rsidR="009462BB"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Demographics from sample </w:t>
      </w:r>
      <w:r w:rsidR="009462BB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who completed HDT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5"/>
        <w:gridCol w:w="703"/>
        <w:gridCol w:w="836"/>
      </w:tblGrid>
      <w:tr w:rsidR="009462BB" w:rsidRPr="00803239" w14:paraId="67E717A9" w14:textId="77777777" w:rsidTr="009462BB">
        <w:trPr>
          <w:trHeight w:val="260"/>
        </w:trPr>
        <w:tc>
          <w:tcPr>
            <w:tcW w:w="6335" w:type="dxa"/>
            <w:tcBorders>
              <w:top w:val="single" w:sz="4" w:space="0" w:color="auto"/>
              <w:bottom w:val="single" w:sz="4" w:space="0" w:color="auto"/>
            </w:tcBorders>
          </w:tcPr>
          <w:p w14:paraId="4A80D894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</w:tcBorders>
          </w:tcPr>
          <w:p w14:paraId="4C017544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</w:tcPr>
          <w:p w14:paraId="6EFC80D3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462BB" w:rsidRPr="00803239" w14:paraId="494A2958" w14:textId="77777777" w:rsidTr="009462BB">
        <w:tc>
          <w:tcPr>
            <w:tcW w:w="6335" w:type="dxa"/>
            <w:tcBorders>
              <w:top w:val="single" w:sz="4" w:space="0" w:color="auto"/>
            </w:tcBorders>
          </w:tcPr>
          <w:p w14:paraId="278395B9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Race/Ethnicity</w:t>
            </w: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7E13A030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single" w:sz="4" w:space="0" w:color="auto"/>
            </w:tcBorders>
          </w:tcPr>
          <w:p w14:paraId="51F5444D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2BB" w:rsidRPr="00803239" w14:paraId="366B4BDB" w14:textId="77777777" w:rsidTr="009462BB">
        <w:tc>
          <w:tcPr>
            <w:tcW w:w="6335" w:type="dxa"/>
          </w:tcPr>
          <w:p w14:paraId="3D20F9F9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White/European American</w:t>
            </w:r>
          </w:p>
        </w:tc>
        <w:tc>
          <w:tcPr>
            <w:tcW w:w="703" w:type="dxa"/>
          </w:tcPr>
          <w:p w14:paraId="3522999A" w14:textId="30EEB263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257</w:t>
            </w:r>
          </w:p>
        </w:tc>
        <w:tc>
          <w:tcPr>
            <w:tcW w:w="836" w:type="dxa"/>
          </w:tcPr>
          <w:p w14:paraId="0B6B821D" w14:textId="327BDBD3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83.2%</w:t>
            </w:r>
          </w:p>
        </w:tc>
      </w:tr>
      <w:tr w:rsidR="009462BB" w:rsidRPr="00803239" w14:paraId="45F54AEE" w14:textId="77777777" w:rsidTr="009462BB">
        <w:tc>
          <w:tcPr>
            <w:tcW w:w="6335" w:type="dxa"/>
          </w:tcPr>
          <w:p w14:paraId="4D49E8AC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Latino</w:t>
            </w:r>
            <w:proofErr w:type="gramStart"/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/a/x or</w:t>
            </w:r>
            <w:proofErr w:type="gramEnd"/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Spanish Origin</w:t>
            </w:r>
          </w:p>
        </w:tc>
        <w:tc>
          <w:tcPr>
            <w:tcW w:w="703" w:type="dxa"/>
          </w:tcPr>
          <w:p w14:paraId="276FFFB4" w14:textId="01C8F3DE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12</w:t>
            </w:r>
          </w:p>
        </w:tc>
        <w:tc>
          <w:tcPr>
            <w:tcW w:w="836" w:type="dxa"/>
          </w:tcPr>
          <w:p w14:paraId="0EB1617A" w14:textId="0C92439F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3.9%</w:t>
            </w:r>
          </w:p>
        </w:tc>
      </w:tr>
      <w:tr w:rsidR="009462BB" w:rsidRPr="00803239" w14:paraId="4AF03869" w14:textId="77777777" w:rsidTr="009462BB">
        <w:tc>
          <w:tcPr>
            <w:tcW w:w="6335" w:type="dxa"/>
          </w:tcPr>
          <w:p w14:paraId="6E485C7B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Asian or Asian American</w:t>
            </w:r>
          </w:p>
        </w:tc>
        <w:tc>
          <w:tcPr>
            <w:tcW w:w="703" w:type="dxa"/>
          </w:tcPr>
          <w:p w14:paraId="6910DA96" w14:textId="5C41261E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12</w:t>
            </w:r>
          </w:p>
        </w:tc>
        <w:tc>
          <w:tcPr>
            <w:tcW w:w="836" w:type="dxa"/>
          </w:tcPr>
          <w:p w14:paraId="469E88BB" w14:textId="3C5648F3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3.9%</w:t>
            </w:r>
          </w:p>
        </w:tc>
      </w:tr>
      <w:tr w:rsidR="009462BB" w:rsidRPr="00803239" w14:paraId="18531AB4" w14:textId="77777777" w:rsidTr="009462BB">
        <w:tc>
          <w:tcPr>
            <w:tcW w:w="6335" w:type="dxa"/>
          </w:tcPr>
          <w:p w14:paraId="7CB1031C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Prefer not to answer</w:t>
            </w:r>
          </w:p>
        </w:tc>
        <w:tc>
          <w:tcPr>
            <w:tcW w:w="703" w:type="dxa"/>
          </w:tcPr>
          <w:p w14:paraId="2DD149C0" w14:textId="6827D665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8</w:t>
            </w:r>
          </w:p>
        </w:tc>
        <w:tc>
          <w:tcPr>
            <w:tcW w:w="836" w:type="dxa"/>
          </w:tcPr>
          <w:p w14:paraId="510718E6" w14:textId="18B5F866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2.6%</w:t>
            </w:r>
          </w:p>
        </w:tc>
      </w:tr>
      <w:tr w:rsidR="009462BB" w:rsidRPr="00803239" w14:paraId="3728F365" w14:textId="77777777" w:rsidTr="009462BB">
        <w:tc>
          <w:tcPr>
            <w:tcW w:w="6335" w:type="dxa"/>
          </w:tcPr>
          <w:p w14:paraId="47343B7D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Bi/Multiracial</w:t>
            </w:r>
          </w:p>
        </w:tc>
        <w:tc>
          <w:tcPr>
            <w:tcW w:w="703" w:type="dxa"/>
          </w:tcPr>
          <w:p w14:paraId="39DB0AEB" w14:textId="7A7C5116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6</w:t>
            </w:r>
          </w:p>
        </w:tc>
        <w:tc>
          <w:tcPr>
            <w:tcW w:w="836" w:type="dxa"/>
          </w:tcPr>
          <w:p w14:paraId="233EB16A" w14:textId="63FEA7D1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1.9%</w:t>
            </w:r>
          </w:p>
        </w:tc>
      </w:tr>
      <w:tr w:rsidR="009462BB" w:rsidRPr="00803239" w14:paraId="45214051" w14:textId="77777777" w:rsidTr="009462BB">
        <w:tc>
          <w:tcPr>
            <w:tcW w:w="6335" w:type="dxa"/>
          </w:tcPr>
          <w:p w14:paraId="390E32E6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Black or African American</w:t>
            </w:r>
          </w:p>
        </w:tc>
        <w:tc>
          <w:tcPr>
            <w:tcW w:w="703" w:type="dxa"/>
          </w:tcPr>
          <w:p w14:paraId="70C366C9" w14:textId="3C9111D8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5</w:t>
            </w:r>
          </w:p>
        </w:tc>
        <w:tc>
          <w:tcPr>
            <w:tcW w:w="836" w:type="dxa"/>
          </w:tcPr>
          <w:p w14:paraId="134B26EE" w14:textId="279FDA2F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1.6%</w:t>
            </w:r>
          </w:p>
        </w:tc>
      </w:tr>
      <w:tr w:rsidR="009462BB" w:rsidRPr="00803239" w14:paraId="69FB9200" w14:textId="77777777" w:rsidTr="009462BB">
        <w:tc>
          <w:tcPr>
            <w:tcW w:w="6335" w:type="dxa"/>
          </w:tcPr>
          <w:p w14:paraId="27AD44AF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Arab American, Middle Eastern, or North African</w:t>
            </w:r>
          </w:p>
        </w:tc>
        <w:tc>
          <w:tcPr>
            <w:tcW w:w="703" w:type="dxa"/>
          </w:tcPr>
          <w:p w14:paraId="3D30BE92" w14:textId="06C7FF32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5</w:t>
            </w:r>
          </w:p>
        </w:tc>
        <w:tc>
          <w:tcPr>
            <w:tcW w:w="836" w:type="dxa"/>
          </w:tcPr>
          <w:p w14:paraId="120BCE71" w14:textId="2A90ADDF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1.6%</w:t>
            </w:r>
          </w:p>
        </w:tc>
      </w:tr>
      <w:tr w:rsidR="009462BB" w:rsidRPr="00803239" w14:paraId="1E20EF3F" w14:textId="77777777" w:rsidTr="009462BB">
        <w:tc>
          <w:tcPr>
            <w:tcW w:w="6335" w:type="dxa"/>
          </w:tcPr>
          <w:p w14:paraId="731CF8BE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American Indian, Alaska Native, and/or Indigenous</w:t>
            </w:r>
          </w:p>
        </w:tc>
        <w:tc>
          <w:tcPr>
            <w:tcW w:w="703" w:type="dxa"/>
          </w:tcPr>
          <w:p w14:paraId="397F7CB2" w14:textId="2B05D505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3</w:t>
            </w:r>
          </w:p>
        </w:tc>
        <w:tc>
          <w:tcPr>
            <w:tcW w:w="836" w:type="dxa"/>
          </w:tcPr>
          <w:p w14:paraId="6ADF9340" w14:textId="2714897D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1.0%</w:t>
            </w:r>
          </w:p>
        </w:tc>
      </w:tr>
      <w:tr w:rsidR="009462BB" w:rsidRPr="00803239" w14:paraId="2699EF7F" w14:textId="77777777" w:rsidTr="009462BB">
        <w:tc>
          <w:tcPr>
            <w:tcW w:w="6335" w:type="dxa"/>
          </w:tcPr>
          <w:p w14:paraId="7086F410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Another race or ethnicity not listed above</w:t>
            </w:r>
          </w:p>
        </w:tc>
        <w:tc>
          <w:tcPr>
            <w:tcW w:w="703" w:type="dxa"/>
          </w:tcPr>
          <w:p w14:paraId="044E0227" w14:textId="73460059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1</w:t>
            </w:r>
          </w:p>
        </w:tc>
        <w:tc>
          <w:tcPr>
            <w:tcW w:w="836" w:type="dxa"/>
          </w:tcPr>
          <w:p w14:paraId="3FB53AB4" w14:textId="34EC5B2E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0.3%</w:t>
            </w:r>
          </w:p>
        </w:tc>
      </w:tr>
      <w:tr w:rsidR="009462BB" w:rsidRPr="00803239" w14:paraId="6826727E" w14:textId="77777777" w:rsidTr="009462BB">
        <w:tc>
          <w:tcPr>
            <w:tcW w:w="6335" w:type="dxa"/>
          </w:tcPr>
          <w:p w14:paraId="7A85A862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Gender Identity</w:t>
            </w:r>
          </w:p>
        </w:tc>
        <w:tc>
          <w:tcPr>
            <w:tcW w:w="703" w:type="dxa"/>
          </w:tcPr>
          <w:p w14:paraId="7499C237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49BCB988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2BB" w:rsidRPr="00803239" w14:paraId="75188833" w14:textId="77777777" w:rsidTr="009462BB">
        <w:tc>
          <w:tcPr>
            <w:tcW w:w="6335" w:type="dxa"/>
          </w:tcPr>
          <w:p w14:paraId="26032EAE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Female/Woman</w:t>
            </w:r>
          </w:p>
        </w:tc>
        <w:tc>
          <w:tcPr>
            <w:tcW w:w="703" w:type="dxa"/>
          </w:tcPr>
          <w:p w14:paraId="63229A0F" w14:textId="0C58785A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246</w:t>
            </w:r>
          </w:p>
        </w:tc>
        <w:tc>
          <w:tcPr>
            <w:tcW w:w="836" w:type="dxa"/>
          </w:tcPr>
          <w:p w14:paraId="417D0AEA" w14:textId="526F5E72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79.6%</w:t>
            </w:r>
          </w:p>
        </w:tc>
      </w:tr>
      <w:tr w:rsidR="009462BB" w:rsidRPr="00803239" w14:paraId="5EB671FB" w14:textId="77777777" w:rsidTr="009462BB">
        <w:tc>
          <w:tcPr>
            <w:tcW w:w="6335" w:type="dxa"/>
          </w:tcPr>
          <w:p w14:paraId="492DFA86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Male/Man</w:t>
            </w:r>
          </w:p>
        </w:tc>
        <w:tc>
          <w:tcPr>
            <w:tcW w:w="703" w:type="dxa"/>
          </w:tcPr>
          <w:p w14:paraId="03F0B309" w14:textId="5F46C2DB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52</w:t>
            </w:r>
          </w:p>
        </w:tc>
        <w:tc>
          <w:tcPr>
            <w:tcW w:w="836" w:type="dxa"/>
          </w:tcPr>
          <w:p w14:paraId="44111744" w14:textId="7938FC70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16.8%</w:t>
            </w:r>
          </w:p>
        </w:tc>
      </w:tr>
      <w:tr w:rsidR="009462BB" w:rsidRPr="00803239" w14:paraId="2143C96F" w14:textId="77777777" w:rsidTr="009462BB">
        <w:tc>
          <w:tcPr>
            <w:tcW w:w="6335" w:type="dxa"/>
          </w:tcPr>
          <w:p w14:paraId="183F81B4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Nonbinary</w:t>
            </w:r>
          </w:p>
        </w:tc>
        <w:tc>
          <w:tcPr>
            <w:tcW w:w="703" w:type="dxa"/>
          </w:tcPr>
          <w:p w14:paraId="575F8FDC" w14:textId="0D72D97F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6</w:t>
            </w:r>
          </w:p>
        </w:tc>
        <w:tc>
          <w:tcPr>
            <w:tcW w:w="836" w:type="dxa"/>
          </w:tcPr>
          <w:p w14:paraId="081ED0FA" w14:textId="24F8FAE3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1.9%</w:t>
            </w:r>
          </w:p>
        </w:tc>
      </w:tr>
      <w:tr w:rsidR="009462BB" w:rsidRPr="00803239" w14:paraId="52FDEB48" w14:textId="77777777" w:rsidTr="009462BB">
        <w:tc>
          <w:tcPr>
            <w:tcW w:w="6335" w:type="dxa"/>
          </w:tcPr>
          <w:p w14:paraId="40936D28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Prefer not to answer</w:t>
            </w:r>
          </w:p>
        </w:tc>
        <w:tc>
          <w:tcPr>
            <w:tcW w:w="703" w:type="dxa"/>
          </w:tcPr>
          <w:p w14:paraId="72CF7C75" w14:textId="6AE5D32E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5</w:t>
            </w:r>
          </w:p>
        </w:tc>
        <w:tc>
          <w:tcPr>
            <w:tcW w:w="836" w:type="dxa"/>
          </w:tcPr>
          <w:p w14:paraId="1CE6880C" w14:textId="4AEE36DE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1.6%</w:t>
            </w:r>
          </w:p>
        </w:tc>
      </w:tr>
      <w:tr w:rsidR="009462BB" w:rsidRPr="00803239" w14:paraId="308F4141" w14:textId="77777777" w:rsidTr="009462BB">
        <w:tc>
          <w:tcPr>
            <w:tcW w:w="6335" w:type="dxa"/>
          </w:tcPr>
          <w:p w14:paraId="72380876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Transgender Identification</w:t>
            </w:r>
          </w:p>
        </w:tc>
        <w:tc>
          <w:tcPr>
            <w:tcW w:w="703" w:type="dxa"/>
          </w:tcPr>
          <w:p w14:paraId="6AA998DE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075A5C30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2BB" w:rsidRPr="00803239" w14:paraId="07D3C6A0" w14:textId="77777777" w:rsidTr="009462BB">
        <w:tc>
          <w:tcPr>
            <w:tcW w:w="6335" w:type="dxa"/>
          </w:tcPr>
          <w:p w14:paraId="02C72DB6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No</w:t>
            </w:r>
          </w:p>
        </w:tc>
        <w:tc>
          <w:tcPr>
            <w:tcW w:w="703" w:type="dxa"/>
          </w:tcPr>
          <w:p w14:paraId="2E316374" w14:textId="6BB2563D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295</w:t>
            </w:r>
          </w:p>
        </w:tc>
        <w:tc>
          <w:tcPr>
            <w:tcW w:w="836" w:type="dxa"/>
          </w:tcPr>
          <w:p w14:paraId="37C125CC" w14:textId="4DF63335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95.5%</w:t>
            </w:r>
          </w:p>
        </w:tc>
      </w:tr>
      <w:tr w:rsidR="009462BB" w:rsidRPr="00803239" w14:paraId="6AD6C21F" w14:textId="77777777" w:rsidTr="009462BB">
        <w:tc>
          <w:tcPr>
            <w:tcW w:w="6335" w:type="dxa"/>
          </w:tcPr>
          <w:p w14:paraId="62778E7D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Yes</w:t>
            </w:r>
          </w:p>
        </w:tc>
        <w:tc>
          <w:tcPr>
            <w:tcW w:w="703" w:type="dxa"/>
          </w:tcPr>
          <w:p w14:paraId="1FA22B40" w14:textId="1E65F6EF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9</w:t>
            </w:r>
          </w:p>
        </w:tc>
        <w:tc>
          <w:tcPr>
            <w:tcW w:w="836" w:type="dxa"/>
          </w:tcPr>
          <w:p w14:paraId="2B6207EC" w14:textId="0CE94916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2.9%</w:t>
            </w:r>
          </w:p>
        </w:tc>
      </w:tr>
      <w:tr w:rsidR="009462BB" w:rsidRPr="00803239" w14:paraId="7E0D417E" w14:textId="77777777" w:rsidTr="009462BB">
        <w:tc>
          <w:tcPr>
            <w:tcW w:w="6335" w:type="dxa"/>
            <w:tcBorders>
              <w:bottom w:val="single" w:sz="4" w:space="0" w:color="auto"/>
            </w:tcBorders>
          </w:tcPr>
          <w:p w14:paraId="4BE213DA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Prefer not to answer</w:t>
            </w:r>
          </w:p>
        </w:tc>
        <w:tc>
          <w:tcPr>
            <w:tcW w:w="703" w:type="dxa"/>
            <w:tcBorders>
              <w:bottom w:val="single" w:sz="4" w:space="0" w:color="auto"/>
            </w:tcBorders>
          </w:tcPr>
          <w:p w14:paraId="3B205DF3" w14:textId="5F4CC683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5</w:t>
            </w:r>
          </w:p>
        </w:tc>
        <w:tc>
          <w:tcPr>
            <w:tcW w:w="836" w:type="dxa"/>
            <w:tcBorders>
              <w:bottom w:val="single" w:sz="4" w:space="0" w:color="auto"/>
            </w:tcBorders>
          </w:tcPr>
          <w:p w14:paraId="63C0FF41" w14:textId="25DA75A1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1.6%</w:t>
            </w:r>
          </w:p>
        </w:tc>
      </w:tr>
    </w:tbl>
    <w:p w14:paraId="5D9679A8" w14:textId="77777777" w:rsidR="009462BB" w:rsidRDefault="009462BB" w:rsidP="009462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D69C89" w14:textId="70C5F7AC" w:rsidR="00EE7354" w:rsidRPr="00D12B9C" w:rsidRDefault="00EE7354" w:rsidP="007502E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E7354" w:rsidRPr="00D12B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13A80"/>
    <w:multiLevelType w:val="hybridMultilevel"/>
    <w:tmpl w:val="41641852"/>
    <w:lvl w:ilvl="0" w:tplc="EBB64F56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5C104C"/>
    <w:multiLevelType w:val="hybridMultilevel"/>
    <w:tmpl w:val="0DC6BB78"/>
    <w:lvl w:ilvl="0" w:tplc="EBB64F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D29BF"/>
    <w:multiLevelType w:val="hybridMultilevel"/>
    <w:tmpl w:val="0DC6BB7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C654D3"/>
    <w:multiLevelType w:val="hybridMultilevel"/>
    <w:tmpl w:val="BC92B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F2169"/>
    <w:multiLevelType w:val="hybridMultilevel"/>
    <w:tmpl w:val="952AE03A"/>
    <w:lvl w:ilvl="0" w:tplc="3614E8E8">
      <w:start w:val="5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2A559A"/>
    <w:multiLevelType w:val="hybridMultilevel"/>
    <w:tmpl w:val="680C057E"/>
    <w:lvl w:ilvl="0" w:tplc="1BA62DFC">
      <w:start w:val="6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2A52EF"/>
    <w:multiLevelType w:val="multilevel"/>
    <w:tmpl w:val="D5D007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E2DB0"/>
    <w:multiLevelType w:val="hybridMultilevel"/>
    <w:tmpl w:val="CC86D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6F6E556">
      <w:start w:val="1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67398C"/>
    <w:multiLevelType w:val="hybridMultilevel"/>
    <w:tmpl w:val="98AC7ADC"/>
    <w:lvl w:ilvl="0" w:tplc="1BA62DFC">
      <w:start w:val="6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196813">
    <w:abstractNumId w:val="8"/>
  </w:num>
  <w:num w:numId="2" w16cid:durableId="1504860958">
    <w:abstractNumId w:val="6"/>
  </w:num>
  <w:num w:numId="3" w16cid:durableId="1457748893">
    <w:abstractNumId w:val="5"/>
  </w:num>
  <w:num w:numId="4" w16cid:durableId="788858613">
    <w:abstractNumId w:val="4"/>
  </w:num>
  <w:num w:numId="5" w16cid:durableId="1939558734">
    <w:abstractNumId w:val="7"/>
  </w:num>
  <w:num w:numId="6" w16cid:durableId="1160073412">
    <w:abstractNumId w:val="3"/>
  </w:num>
  <w:num w:numId="7" w16cid:durableId="1615863983">
    <w:abstractNumId w:val="2"/>
  </w:num>
  <w:num w:numId="8" w16cid:durableId="653721637">
    <w:abstractNumId w:val="1"/>
  </w:num>
  <w:num w:numId="9" w16cid:durableId="300186449">
    <w:abstractNumId w:val="0"/>
  </w:num>
  <w:num w:numId="10" w16cid:durableId="1894806501">
    <w:abstractNumId w:val="10"/>
  </w:num>
  <w:num w:numId="11" w16cid:durableId="1664821310">
    <w:abstractNumId w:val="17"/>
  </w:num>
  <w:num w:numId="12" w16cid:durableId="988482348">
    <w:abstractNumId w:val="11"/>
  </w:num>
  <w:num w:numId="13" w16cid:durableId="1570001026">
    <w:abstractNumId w:val="16"/>
  </w:num>
  <w:num w:numId="14" w16cid:durableId="1938824918">
    <w:abstractNumId w:val="9"/>
  </w:num>
  <w:num w:numId="15" w16cid:durableId="1229807035">
    <w:abstractNumId w:val="13"/>
  </w:num>
  <w:num w:numId="16" w16cid:durableId="1294293776">
    <w:abstractNumId w:val="14"/>
  </w:num>
  <w:num w:numId="17" w16cid:durableId="1130593315">
    <w:abstractNumId w:val="15"/>
  </w:num>
  <w:num w:numId="18" w16cid:durableId="4533346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1AC"/>
    <w:rsid w:val="00047DC3"/>
    <w:rsid w:val="0006063C"/>
    <w:rsid w:val="00063F86"/>
    <w:rsid w:val="0012267C"/>
    <w:rsid w:val="0015074B"/>
    <w:rsid w:val="001E6418"/>
    <w:rsid w:val="002863A0"/>
    <w:rsid w:val="0029639D"/>
    <w:rsid w:val="002A16E0"/>
    <w:rsid w:val="002A519C"/>
    <w:rsid w:val="00326F90"/>
    <w:rsid w:val="0035473E"/>
    <w:rsid w:val="003F1D45"/>
    <w:rsid w:val="00407D79"/>
    <w:rsid w:val="00437C19"/>
    <w:rsid w:val="00497514"/>
    <w:rsid w:val="004E43B4"/>
    <w:rsid w:val="0053420C"/>
    <w:rsid w:val="005B0D3C"/>
    <w:rsid w:val="005B60DB"/>
    <w:rsid w:val="005F423F"/>
    <w:rsid w:val="00665FB6"/>
    <w:rsid w:val="006A2B3D"/>
    <w:rsid w:val="00723119"/>
    <w:rsid w:val="0072510C"/>
    <w:rsid w:val="007502EE"/>
    <w:rsid w:val="0076622D"/>
    <w:rsid w:val="00767B30"/>
    <w:rsid w:val="00797043"/>
    <w:rsid w:val="007B73F1"/>
    <w:rsid w:val="008D4954"/>
    <w:rsid w:val="008E043E"/>
    <w:rsid w:val="008E4379"/>
    <w:rsid w:val="00904FF7"/>
    <w:rsid w:val="009069B0"/>
    <w:rsid w:val="009462BB"/>
    <w:rsid w:val="00963685"/>
    <w:rsid w:val="009A4B6C"/>
    <w:rsid w:val="009E0103"/>
    <w:rsid w:val="00A123AD"/>
    <w:rsid w:val="00A82717"/>
    <w:rsid w:val="00AA1D8D"/>
    <w:rsid w:val="00AE7D2E"/>
    <w:rsid w:val="00B47730"/>
    <w:rsid w:val="00B971C0"/>
    <w:rsid w:val="00BA6972"/>
    <w:rsid w:val="00C61B9D"/>
    <w:rsid w:val="00C86B2F"/>
    <w:rsid w:val="00C9348F"/>
    <w:rsid w:val="00CB0664"/>
    <w:rsid w:val="00D12B9C"/>
    <w:rsid w:val="00DB490C"/>
    <w:rsid w:val="00E00FFF"/>
    <w:rsid w:val="00E11C29"/>
    <w:rsid w:val="00E122B3"/>
    <w:rsid w:val="00E17220"/>
    <w:rsid w:val="00E42671"/>
    <w:rsid w:val="00E564D4"/>
    <w:rsid w:val="00E70AAD"/>
    <w:rsid w:val="00EC40F5"/>
    <w:rsid w:val="00EE7354"/>
    <w:rsid w:val="00F15BFC"/>
    <w:rsid w:val="00F20A4F"/>
    <w:rsid w:val="00F54884"/>
    <w:rsid w:val="00F91E5C"/>
    <w:rsid w:val="00FB163F"/>
    <w:rsid w:val="00FC693F"/>
    <w:rsid w:val="00FF142B"/>
    <w:rsid w:val="00FF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965ED"/>
  <w14:defaultImageDpi w14:val="300"/>
  <w15:docId w15:val="{DECDFF83-6A06-9443-91EB-7EA1D918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D49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9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48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1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2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Zweben</cp:lastModifiedBy>
  <cp:revision>27</cp:revision>
  <dcterms:created xsi:type="dcterms:W3CDTF">2025-01-28T01:35:00Z</dcterms:created>
  <dcterms:modified xsi:type="dcterms:W3CDTF">2025-07-27T05:32:00Z</dcterms:modified>
  <cp:category/>
</cp:coreProperties>
</file>