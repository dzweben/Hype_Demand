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7BFE4" w14:textId="4D9FD1C2" w:rsidR="00904FF7" w:rsidRDefault="00904FF7" w:rsidP="00904FF7">
      <w:pPr>
        <w:pStyle w:val="Heading2"/>
        <w:jc w:val="center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D12B9C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Project ACCESS tables:</w:t>
      </w:r>
    </w:p>
    <w:p w14:paraId="6F9A3C99" w14:textId="6F24D927" w:rsidR="008D4954" w:rsidRPr="008D4954" w:rsidRDefault="008D4954" w:rsidP="008D4954">
      <w:r>
        <w:t>Index:</w:t>
      </w:r>
    </w:p>
    <w:p w14:paraId="5A7F2E51" w14:textId="600FC932" w:rsidR="008D4954" w:rsidRPr="008D4954" w:rsidRDefault="008D4954" w:rsidP="00F54884">
      <w:pPr>
        <w:pStyle w:val="ListParagraph"/>
        <w:numPr>
          <w:ilvl w:val="0"/>
          <w:numId w:val="16"/>
        </w:numPr>
      </w:pPr>
      <w:hyperlink w:anchor="_Survey_Completion_and" w:history="1">
        <w:r w:rsidRPr="008D4954">
          <w:rPr>
            <w:rStyle w:val="Hyperlink"/>
          </w:rPr>
          <w:t>Survey Completion and Usability Summaries</w:t>
        </w:r>
      </w:hyperlink>
    </w:p>
    <w:p w14:paraId="2832347B" w14:textId="2BFDBF41" w:rsidR="008D4954" w:rsidRPr="008D4954" w:rsidRDefault="008D4954" w:rsidP="00F54884">
      <w:pPr>
        <w:pStyle w:val="ListParagraph"/>
        <w:numPr>
          <w:ilvl w:val="0"/>
          <w:numId w:val="16"/>
        </w:numPr>
      </w:pPr>
      <w:hyperlink w:anchor="_Criteria_Ranking" w:history="1">
        <w:r w:rsidRPr="008D4954">
          <w:rPr>
            <w:rStyle w:val="Hyperlink"/>
          </w:rPr>
          <w:t>Criteria Ranking</w:t>
        </w:r>
      </w:hyperlink>
      <w:r w:rsidRPr="008D4954">
        <w:t xml:space="preserve"> </w:t>
      </w:r>
    </w:p>
    <w:p w14:paraId="4D319EF4" w14:textId="7C1DB415" w:rsidR="008D4954" w:rsidRDefault="008D4954" w:rsidP="00F54884">
      <w:pPr>
        <w:pStyle w:val="ListParagraph"/>
        <w:numPr>
          <w:ilvl w:val="1"/>
          <w:numId w:val="16"/>
        </w:numPr>
      </w:pPr>
      <w:hyperlink w:anchor="_Rankings_of_Reasons" w:history="1">
        <w:r w:rsidRPr="008D4954">
          <w:rPr>
            <w:rStyle w:val="Hyperlink"/>
          </w:rPr>
          <w:t>Medicare</w:t>
        </w:r>
      </w:hyperlink>
    </w:p>
    <w:p w14:paraId="2C8DF63D" w14:textId="002B8F53" w:rsidR="008D4954" w:rsidRDefault="008D4954" w:rsidP="00F54884">
      <w:pPr>
        <w:pStyle w:val="ListParagraph"/>
        <w:numPr>
          <w:ilvl w:val="1"/>
          <w:numId w:val="16"/>
        </w:numPr>
      </w:pPr>
      <w:hyperlink w:anchor="_Rankings_of_Reasons_1" w:history="1">
        <w:r w:rsidRPr="008D4954">
          <w:rPr>
            <w:rStyle w:val="Hyperlink"/>
          </w:rPr>
          <w:t>Medicaid</w:t>
        </w:r>
      </w:hyperlink>
    </w:p>
    <w:p w14:paraId="3191983A" w14:textId="752AA2A6" w:rsidR="008D4954" w:rsidRDefault="008D4954" w:rsidP="00F54884">
      <w:pPr>
        <w:pStyle w:val="ListParagraph"/>
        <w:numPr>
          <w:ilvl w:val="1"/>
          <w:numId w:val="16"/>
        </w:numPr>
      </w:pPr>
      <w:hyperlink w:anchor="_Rankings_of_Reasons_2" w:history="1">
        <w:r w:rsidRPr="008D4954">
          <w:rPr>
            <w:rStyle w:val="Hyperlink"/>
          </w:rPr>
          <w:t>Private</w:t>
        </w:r>
      </w:hyperlink>
    </w:p>
    <w:p w14:paraId="2DE8D012" w14:textId="420737C1" w:rsidR="008D4954" w:rsidRDefault="008D4954" w:rsidP="00F54884">
      <w:pPr>
        <w:pStyle w:val="ListParagraph"/>
        <w:numPr>
          <w:ilvl w:val="0"/>
          <w:numId w:val="16"/>
        </w:numPr>
      </w:pPr>
      <w:hyperlink w:anchor="_Demographics" w:history="1">
        <w:r w:rsidRPr="008D4954">
          <w:rPr>
            <w:rStyle w:val="Hyperlink"/>
          </w:rPr>
          <w:t>Demographics</w:t>
        </w:r>
      </w:hyperlink>
    </w:p>
    <w:p w14:paraId="7906CF9F" w14:textId="6CF8298B" w:rsidR="008D4954" w:rsidRDefault="008D4954" w:rsidP="00F54884">
      <w:pPr>
        <w:pStyle w:val="ListParagraph"/>
        <w:numPr>
          <w:ilvl w:val="1"/>
          <w:numId w:val="16"/>
        </w:numPr>
      </w:pPr>
      <w:hyperlink w:anchor="_Demographics_Notes" w:history="1">
        <w:r w:rsidRPr="008D4954">
          <w:rPr>
            <w:rStyle w:val="Hyperlink"/>
          </w:rPr>
          <w:t>Notes</w:t>
        </w:r>
      </w:hyperlink>
    </w:p>
    <w:p w14:paraId="5623FA27" w14:textId="1268A880" w:rsidR="00F54884" w:rsidRPr="00F54884" w:rsidRDefault="00F54884" w:rsidP="00F54884">
      <w:pPr>
        <w:pStyle w:val="ListParagraph"/>
        <w:numPr>
          <w:ilvl w:val="1"/>
          <w:numId w:val="16"/>
        </w:numPr>
        <w:rPr>
          <w:b/>
          <w:bCs/>
        </w:rPr>
      </w:pPr>
      <w:r w:rsidRPr="00F54884">
        <w:rPr>
          <w:b/>
          <w:bCs/>
        </w:rPr>
        <w:t>All usable participant demographics</w:t>
      </w:r>
    </w:p>
    <w:p w14:paraId="1D20D5C4" w14:textId="1B8024BB" w:rsidR="00F54884" w:rsidRDefault="00F54884" w:rsidP="00F54884">
      <w:pPr>
        <w:pStyle w:val="ListParagraph"/>
        <w:numPr>
          <w:ilvl w:val="2"/>
          <w:numId w:val="16"/>
        </w:numPr>
      </w:pPr>
      <w:hyperlink w:anchor="_Clinician_Demographics_from" w:history="1">
        <w:r w:rsidRPr="00F54884">
          <w:rPr>
            <w:rStyle w:val="Hyperlink"/>
          </w:rPr>
          <w:t>Clinician details</w:t>
        </w:r>
      </w:hyperlink>
    </w:p>
    <w:p w14:paraId="42F9CAD2" w14:textId="19F6B2CD" w:rsidR="00F54884" w:rsidRDefault="00F54884" w:rsidP="00F54884">
      <w:pPr>
        <w:pStyle w:val="ListParagraph"/>
        <w:numPr>
          <w:ilvl w:val="2"/>
          <w:numId w:val="16"/>
        </w:numPr>
      </w:pPr>
      <w:hyperlink w:anchor="_Participant_Demographics_from" w:history="1">
        <w:r w:rsidRPr="00F54884">
          <w:rPr>
            <w:rStyle w:val="Hyperlink"/>
          </w:rPr>
          <w:t>General demographics</w:t>
        </w:r>
      </w:hyperlink>
    </w:p>
    <w:p w14:paraId="7E0A6A9C" w14:textId="3E22DAE1" w:rsidR="00F54884" w:rsidRPr="00F54884" w:rsidRDefault="00F54884" w:rsidP="00F54884">
      <w:pPr>
        <w:pStyle w:val="ListParagraph"/>
        <w:numPr>
          <w:ilvl w:val="1"/>
          <w:numId w:val="16"/>
        </w:numPr>
        <w:rPr>
          <w:b/>
          <w:bCs/>
        </w:rPr>
      </w:pPr>
      <w:r w:rsidRPr="00F54884">
        <w:rPr>
          <w:b/>
          <w:bCs/>
        </w:rPr>
        <w:t>HDT completed participant demographics</w:t>
      </w:r>
    </w:p>
    <w:p w14:paraId="0164F2DA" w14:textId="6571D4E1" w:rsidR="00F54884" w:rsidRDefault="00F54884" w:rsidP="00F54884">
      <w:pPr>
        <w:pStyle w:val="ListParagraph"/>
        <w:numPr>
          <w:ilvl w:val="2"/>
          <w:numId w:val="16"/>
        </w:numPr>
      </w:pPr>
      <w:hyperlink w:anchor="_Clinician_Demographics_from_1" w:history="1">
        <w:r w:rsidRPr="00F54884">
          <w:rPr>
            <w:rStyle w:val="Hyperlink"/>
          </w:rPr>
          <w:t>Clinician details</w:t>
        </w:r>
      </w:hyperlink>
    </w:p>
    <w:p w14:paraId="4497550F" w14:textId="2BAE7357" w:rsidR="00F54884" w:rsidRPr="008D4954" w:rsidRDefault="00F54884" w:rsidP="00F54884">
      <w:pPr>
        <w:pStyle w:val="ListParagraph"/>
        <w:numPr>
          <w:ilvl w:val="2"/>
          <w:numId w:val="16"/>
        </w:numPr>
      </w:pPr>
      <w:hyperlink w:anchor="_Participant_Demographics_from_1" w:history="1">
        <w:r w:rsidRPr="00F54884">
          <w:rPr>
            <w:rStyle w:val="Hyperlink"/>
          </w:rPr>
          <w:t>General demographics</w:t>
        </w:r>
      </w:hyperlink>
    </w:p>
    <w:p w14:paraId="0FD78AF3" w14:textId="4F8DC9FB" w:rsidR="00904FF7" w:rsidRPr="00D12B9C" w:rsidRDefault="008E043E" w:rsidP="00497514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Survey_Completion_and"/>
      <w:bookmarkEnd w:id="0"/>
      <w:r w:rsidRPr="00D12B9C">
        <w:rPr>
          <w:rFonts w:ascii="Times New Roman" w:hAnsi="Times New Roman" w:cs="Times New Roman"/>
          <w:color w:val="000000" w:themeColor="text1"/>
          <w:sz w:val="24"/>
          <w:szCs w:val="24"/>
        </w:rPr>
        <w:t>Survey Completion and Usability Summaries</w:t>
      </w:r>
    </w:p>
    <w:p w14:paraId="4AC5F95D" w14:textId="5917FE55" w:rsidR="0053420C" w:rsidRPr="00D12B9C" w:rsidRDefault="00D12B9C">
      <w:pPr>
        <w:pStyle w:val="Heading2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</w:pPr>
      <w:r w:rsidRPr="00D12B9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 xml:space="preserve">Summary of Data usability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1188"/>
        <w:gridCol w:w="900"/>
      </w:tblGrid>
      <w:tr w:rsidR="007B73F1" w:rsidRPr="00D12B9C" w14:paraId="4E27E48A" w14:textId="5A25EDA9" w:rsidTr="00182512"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7FC4478" w14:textId="77777777" w:rsidR="007B73F1" w:rsidRPr="00D12B9C" w:rsidRDefault="007B73F1" w:rsidP="00D12B9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Survey</w:t>
            </w:r>
          </w:p>
        </w:tc>
        <w:tc>
          <w:tcPr>
            <w:tcW w:w="11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DB87B6" w14:textId="77777777" w:rsidR="007B73F1" w:rsidRPr="00D12B9C" w:rsidRDefault="007B73F1" w:rsidP="00D12B9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Complete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F21BF8" w14:textId="77777777" w:rsidR="007B73F1" w:rsidRPr="00D12B9C" w:rsidRDefault="007B73F1" w:rsidP="00D12B9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Partial</w:t>
            </w:r>
          </w:p>
        </w:tc>
      </w:tr>
      <w:tr w:rsidR="007B73F1" w:rsidRPr="00D12B9C" w14:paraId="47BB6088" w14:textId="3FE340A1" w:rsidTr="00182512">
        <w:tc>
          <w:tcPr>
            <w:tcW w:w="28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B776E1A" w14:textId="77777777" w:rsidR="007B73F1" w:rsidRPr="00D12B9C" w:rsidRDefault="007B73F1" w:rsidP="00D12B9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Hypothetical Demand Task</w:t>
            </w:r>
          </w:p>
        </w:tc>
        <w:tc>
          <w:tcPr>
            <w:tcW w:w="118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C7D1D5" w14:textId="77777777" w:rsidR="007B73F1" w:rsidRPr="00D12B9C" w:rsidRDefault="007B73F1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309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C9B1EC" w14:textId="77777777" w:rsidR="007B73F1" w:rsidRPr="00D12B9C" w:rsidRDefault="007B73F1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7B73F1" w:rsidRPr="00D12B9C" w14:paraId="526E0739" w14:textId="248537DD" w:rsidTr="00182512"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7A732B47" w14:textId="77777777" w:rsidR="007B73F1" w:rsidRPr="00D12B9C" w:rsidRDefault="007B73F1" w:rsidP="00D12B9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Margaret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</w:tcPr>
          <w:p w14:paraId="2F5035E2" w14:textId="77777777" w:rsidR="007B73F1" w:rsidRPr="00D12B9C" w:rsidRDefault="007B73F1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306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332FF8F1" w14:textId="77777777" w:rsidR="007B73F1" w:rsidRPr="00D12B9C" w:rsidRDefault="007B73F1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7B73F1" w:rsidRPr="00D12B9C" w14:paraId="6064681E" w14:textId="5758A2E4" w:rsidTr="00182512"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6217EF18" w14:textId="77777777" w:rsidR="007B73F1" w:rsidRPr="00D12B9C" w:rsidRDefault="007B73F1" w:rsidP="00D12B9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Briana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</w:tcPr>
          <w:p w14:paraId="4B3C604F" w14:textId="77777777" w:rsidR="007B73F1" w:rsidRPr="00D12B9C" w:rsidRDefault="007B73F1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306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66478273" w14:textId="77777777" w:rsidR="007B73F1" w:rsidRPr="00D12B9C" w:rsidRDefault="007B73F1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7B73F1" w:rsidRPr="00D12B9C" w14:paraId="3874FA6D" w14:textId="57E75916" w:rsidTr="00182512"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06FB27C9" w14:textId="27E6D600" w:rsidR="007B73F1" w:rsidRPr="00D12B9C" w:rsidRDefault="007B73F1" w:rsidP="00D12B9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Criteria Ranking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</w:tcPr>
          <w:p w14:paraId="6C31F82C" w14:textId="77777777" w:rsidR="007B73F1" w:rsidRPr="00D12B9C" w:rsidRDefault="007B73F1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329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540AABFD" w14:textId="77777777" w:rsidR="007B73F1" w:rsidRPr="00D12B9C" w:rsidRDefault="007B73F1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7B73F1" w:rsidRPr="00D12B9C" w14:paraId="2A8234EC" w14:textId="0E3E0AEA" w:rsidTr="00182512"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495DDC2E" w14:textId="0D240BA3" w:rsidR="007B73F1" w:rsidRPr="00D12B9C" w:rsidRDefault="007B73F1" w:rsidP="00D12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Medicare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</w:tcPr>
          <w:p w14:paraId="30D4BD82" w14:textId="216A04FD" w:rsidR="007B73F1" w:rsidRPr="00D12B9C" w:rsidRDefault="007B73F1" w:rsidP="00D12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134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6C76F42C" w14:textId="0D949C40" w:rsidR="007B73F1" w:rsidRPr="00D12B9C" w:rsidRDefault="007B73F1" w:rsidP="00D12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7B73F1" w:rsidRPr="00D12B9C" w14:paraId="618DB801" w14:textId="07D41041" w:rsidTr="00182512"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55ED272B" w14:textId="1A660232" w:rsidR="007B73F1" w:rsidRPr="00D12B9C" w:rsidRDefault="007B73F1" w:rsidP="00D12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Medicaid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</w:tcPr>
          <w:p w14:paraId="06047364" w14:textId="7F2E5B6A" w:rsidR="007B73F1" w:rsidRPr="00D12B9C" w:rsidRDefault="007B73F1" w:rsidP="00D12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312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73CB83D7" w14:textId="0AC195F9" w:rsidR="007B73F1" w:rsidRPr="00D12B9C" w:rsidRDefault="007B73F1" w:rsidP="00D12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7B73F1" w:rsidRPr="00D12B9C" w14:paraId="175469E2" w14:textId="6A8D7533" w:rsidTr="00182512"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945D1D" w14:textId="5497A0FA" w:rsidR="007B73F1" w:rsidRPr="00D12B9C" w:rsidRDefault="007B73F1" w:rsidP="00D12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Insurance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C51228" w14:textId="1991D342" w:rsidR="007B73F1" w:rsidRPr="00D12B9C" w:rsidRDefault="007B73F1" w:rsidP="00D12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329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563C4E" w14:textId="0A62395C" w:rsidR="007B73F1" w:rsidRPr="00D12B9C" w:rsidRDefault="007B73F1" w:rsidP="00D12B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1E945660" w14:textId="77777777" w:rsidR="00904FF7" w:rsidRDefault="00904FF7">
      <w:pPr>
        <w:rPr>
          <w:rFonts w:ascii="Times New Roman" w:hAnsi="Times New Roman" w:cs="Times New Roman"/>
          <w:sz w:val="24"/>
          <w:szCs w:val="24"/>
        </w:rPr>
      </w:pPr>
    </w:p>
    <w:p w14:paraId="2256C17C" w14:textId="77777777" w:rsidR="00E17220" w:rsidRDefault="00E17220">
      <w:pPr>
        <w:rPr>
          <w:rFonts w:ascii="Times New Roman" w:hAnsi="Times New Roman" w:cs="Times New Roman"/>
          <w:sz w:val="24"/>
          <w:szCs w:val="24"/>
        </w:rPr>
      </w:pPr>
    </w:p>
    <w:p w14:paraId="1B91F9D0" w14:textId="77777777" w:rsidR="00E17220" w:rsidRDefault="00E17220">
      <w:pPr>
        <w:rPr>
          <w:rFonts w:ascii="Times New Roman" w:hAnsi="Times New Roman" w:cs="Times New Roman"/>
          <w:sz w:val="24"/>
          <w:szCs w:val="24"/>
        </w:rPr>
      </w:pPr>
    </w:p>
    <w:p w14:paraId="2EB7D33D" w14:textId="77777777" w:rsidR="00E17220" w:rsidRDefault="00E17220">
      <w:pPr>
        <w:rPr>
          <w:rFonts w:ascii="Times New Roman" w:hAnsi="Times New Roman" w:cs="Times New Roman"/>
          <w:sz w:val="24"/>
          <w:szCs w:val="24"/>
        </w:rPr>
      </w:pPr>
    </w:p>
    <w:p w14:paraId="03A6B30B" w14:textId="77777777" w:rsidR="00E17220" w:rsidRDefault="00E17220">
      <w:pPr>
        <w:rPr>
          <w:rFonts w:ascii="Times New Roman" w:hAnsi="Times New Roman" w:cs="Times New Roman"/>
          <w:sz w:val="24"/>
          <w:szCs w:val="24"/>
        </w:rPr>
      </w:pPr>
    </w:p>
    <w:p w14:paraId="0E8648C5" w14:textId="77777777" w:rsidR="00E17220" w:rsidRDefault="00E17220">
      <w:pPr>
        <w:rPr>
          <w:rFonts w:ascii="Times New Roman" w:hAnsi="Times New Roman" w:cs="Times New Roman"/>
          <w:sz w:val="24"/>
          <w:szCs w:val="24"/>
        </w:rPr>
      </w:pPr>
    </w:p>
    <w:p w14:paraId="003DF700" w14:textId="77777777" w:rsidR="00E17220" w:rsidRDefault="00E17220">
      <w:pPr>
        <w:rPr>
          <w:rFonts w:ascii="Times New Roman" w:hAnsi="Times New Roman" w:cs="Times New Roman"/>
          <w:sz w:val="24"/>
          <w:szCs w:val="24"/>
        </w:rPr>
      </w:pPr>
    </w:p>
    <w:p w14:paraId="09DD152C" w14:textId="77777777" w:rsidR="00E17220" w:rsidRDefault="00E17220">
      <w:pPr>
        <w:rPr>
          <w:rFonts w:ascii="Times New Roman" w:hAnsi="Times New Roman" w:cs="Times New Roman"/>
          <w:sz w:val="24"/>
          <w:szCs w:val="24"/>
        </w:rPr>
      </w:pPr>
    </w:p>
    <w:p w14:paraId="6E65130A" w14:textId="77777777" w:rsidR="00E17220" w:rsidRPr="00D12B9C" w:rsidRDefault="00E17220">
      <w:pPr>
        <w:rPr>
          <w:rFonts w:ascii="Times New Roman" w:hAnsi="Times New Roman" w:cs="Times New Roman"/>
          <w:sz w:val="24"/>
          <w:szCs w:val="24"/>
        </w:rPr>
      </w:pPr>
    </w:p>
    <w:p w14:paraId="1DDCDD97" w14:textId="076A0EDB" w:rsidR="00904FF7" w:rsidRPr="00D12B9C" w:rsidRDefault="00904FF7" w:rsidP="00904FF7">
      <w:pPr>
        <w:pStyle w:val="Heading2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</w:pPr>
      <w:r w:rsidRPr="00D12B9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lastRenderedPageBreak/>
        <w:t>Summary</w:t>
      </w:r>
      <w:r w:rsidR="00D12B9C" w:rsidRPr="00D12B9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 xml:space="preserve"> of survey completion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500"/>
        <w:gridCol w:w="1260"/>
      </w:tblGrid>
      <w:tr w:rsidR="00904FF7" w:rsidRPr="00D12B9C" w14:paraId="51BBECCF" w14:textId="77777777" w:rsidTr="00E17220">
        <w:tc>
          <w:tcPr>
            <w:tcW w:w="45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D2DB3CF" w14:textId="77777777" w:rsidR="00904FF7" w:rsidRPr="00D12B9C" w:rsidRDefault="00904FF7" w:rsidP="00E122B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D57F0C1" w14:textId="77777777" w:rsidR="00904FF7" w:rsidRPr="00D12B9C" w:rsidRDefault="00904FF7" w:rsidP="00E122B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Sample</w:t>
            </w:r>
          </w:p>
        </w:tc>
      </w:tr>
      <w:tr w:rsidR="00904FF7" w:rsidRPr="00D12B9C" w14:paraId="5CBD70A0" w14:textId="77777777" w:rsidTr="00E17220">
        <w:tc>
          <w:tcPr>
            <w:tcW w:w="45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78B317" w14:textId="77777777" w:rsidR="00904FF7" w:rsidRPr="00D12B9C" w:rsidRDefault="00904FF7" w:rsidP="00E122B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Usable Data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7B56CA" w14:textId="77777777" w:rsidR="00904FF7" w:rsidRPr="00D12B9C" w:rsidRDefault="00904FF7" w:rsidP="00E122B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329</w:t>
            </w:r>
          </w:p>
        </w:tc>
      </w:tr>
      <w:tr w:rsidR="00E17220" w:rsidRPr="00D12B9C" w14:paraId="76AADAD0" w14:textId="77777777" w:rsidTr="00E17220"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14:paraId="57C93DCD" w14:textId="3CA48836" w:rsidR="00E122B3" w:rsidRPr="00D12B9C" w:rsidRDefault="00E17220" w:rsidP="00E122B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Fraudulent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5E54CF8A" w14:textId="717FDA49" w:rsidR="00E17220" w:rsidRPr="00D12B9C" w:rsidRDefault="00E17220" w:rsidP="00E122B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84</w:t>
            </w:r>
          </w:p>
        </w:tc>
      </w:tr>
      <w:tr w:rsidR="00E122B3" w:rsidRPr="00D12B9C" w14:paraId="2699C2F7" w14:textId="77777777" w:rsidTr="00E17220"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14:paraId="4EA280E3" w14:textId="16BACEF3" w:rsidR="00E122B3" w:rsidRPr="00D12B9C" w:rsidRDefault="00E122B3" w:rsidP="00E122B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Incomplete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4B37613A" w14:textId="0518B932" w:rsidR="00E122B3" w:rsidRPr="00D12B9C" w:rsidRDefault="00E122B3" w:rsidP="00E122B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115</w:t>
            </w:r>
          </w:p>
        </w:tc>
      </w:tr>
      <w:tr w:rsidR="00E17220" w:rsidRPr="00D12B9C" w14:paraId="4A847082" w14:textId="77777777" w:rsidTr="00E17220"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14:paraId="13995D2B" w14:textId="57FFEB19" w:rsidR="00E17220" w:rsidRPr="00D12B9C" w:rsidRDefault="00E17220" w:rsidP="00E122B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Ineligible</w:t>
            </w:r>
            <w:r w:rsidR="00E122B3">
              <w:rPr>
                <w:rFonts w:ascii="Times New Roman" w:hAnsi="Times New Roman" w:cs="Times New Roman"/>
                <w:sz w:val="24"/>
                <w:szCs w:val="24"/>
              </w:rPr>
              <w:t xml:space="preserve"> Clinician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7D97FAFB" w14:textId="7B73010E" w:rsidR="00E17220" w:rsidRPr="00D12B9C" w:rsidRDefault="00E122B3" w:rsidP="00E122B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396</w:t>
            </w:r>
          </w:p>
        </w:tc>
      </w:tr>
      <w:tr w:rsidR="00E17220" w:rsidRPr="00D12B9C" w14:paraId="65DA7393" w14:textId="77777777" w:rsidTr="00E17220"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14:paraId="55DD18B2" w14:textId="5BA4AA88" w:rsidR="00E17220" w:rsidRPr="00D12B9C" w:rsidRDefault="00E17220" w:rsidP="00E122B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Unlicensed Provider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1E094CF7" w14:textId="42C433E4" w:rsidR="00E17220" w:rsidRPr="00D12B9C" w:rsidRDefault="00E17220" w:rsidP="00E122B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17220" w:rsidRPr="00D12B9C" w14:paraId="1C34EA28" w14:textId="77777777" w:rsidTr="00E17220"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14:paraId="07DB9673" w14:textId="4A6BBAF0" w:rsidR="00E17220" w:rsidRPr="00D12B9C" w:rsidRDefault="00E17220" w:rsidP="00E122B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Not Private Practice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0E277EB7" w14:textId="76C56013" w:rsidR="00E17220" w:rsidRPr="00D12B9C" w:rsidRDefault="00E17220" w:rsidP="00E122B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E17220" w:rsidRPr="00D12B9C" w14:paraId="2B197E96" w14:textId="77777777" w:rsidTr="00E17220"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14:paraId="747DACBD" w14:textId="62F251C7" w:rsidR="00E17220" w:rsidRPr="00D12B9C" w:rsidRDefault="00E17220" w:rsidP="00E122B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&lt; 10 Weekly Hours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1458BB63" w14:textId="572E3C3C" w:rsidR="00E17220" w:rsidRPr="00D12B9C" w:rsidRDefault="00E17220" w:rsidP="00E122B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</w:tr>
      <w:tr w:rsidR="00E17220" w:rsidRPr="00D12B9C" w14:paraId="36F2DFF2" w14:textId="77777777" w:rsidTr="00E17220"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14:paraId="33598E6F" w14:textId="0A1E8FD0" w:rsidR="00E17220" w:rsidRPr="00D12B9C" w:rsidRDefault="00E17220" w:rsidP="00E122B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No Decision Regarding Insurance 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0DBA1636" w14:textId="2F507F51" w:rsidR="00E17220" w:rsidRPr="00D12B9C" w:rsidRDefault="00E17220" w:rsidP="00E122B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E17220" w:rsidRPr="00D12B9C" w14:paraId="0FF376B1" w14:textId="77777777" w:rsidTr="00E17220"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14:paraId="62B976E9" w14:textId="79C46F82" w:rsidR="00E17220" w:rsidRPr="00D12B9C" w:rsidRDefault="00E17220" w:rsidP="00E122B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&gt;50% Reimbursed In-Network Insurance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0013BAD7" w14:textId="375AA62A" w:rsidR="00E17220" w:rsidRPr="00D12B9C" w:rsidRDefault="00E17220" w:rsidP="00E122B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169</w:t>
            </w:r>
          </w:p>
        </w:tc>
      </w:tr>
      <w:tr w:rsidR="00E17220" w:rsidRPr="00D12B9C" w14:paraId="28A6B519" w14:textId="77777777" w:rsidTr="00E17220"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14:paraId="3A17755E" w14:textId="035A6D7C" w:rsidR="00E17220" w:rsidRDefault="00E17220" w:rsidP="00E122B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&lt;50% Individual Therapy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30FE58F0" w14:textId="51DA6106" w:rsidR="00E17220" w:rsidRDefault="00E17220" w:rsidP="00E122B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E17220" w:rsidRPr="00D12B9C" w14:paraId="2AE5AF60" w14:textId="77777777" w:rsidTr="00E122B3"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14:paraId="05F64ACE" w14:textId="56EFF6DE" w:rsidR="00E17220" w:rsidRDefault="00E17220" w:rsidP="00E122B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Unverified Therapist Information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54A07642" w14:textId="483DDA60" w:rsidR="00E17220" w:rsidRDefault="00E17220" w:rsidP="00E122B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159</w:t>
            </w:r>
          </w:p>
        </w:tc>
      </w:tr>
      <w:tr w:rsidR="00E122B3" w:rsidRPr="00D12B9C" w14:paraId="297B9920" w14:textId="77777777" w:rsidTr="00E122B3"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14D697" w14:textId="7702A177" w:rsidR="00E122B3" w:rsidRDefault="00E122B3" w:rsidP="00E122B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Accepts &gt;50% Medicare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79248B" w14:textId="0FF59FF1" w:rsidR="00E122B3" w:rsidRPr="00D12B9C" w:rsidRDefault="00E122B3" w:rsidP="00E122B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2A30669A" w14:textId="132474FC" w:rsidR="00904FF7" w:rsidRDefault="00904FF7">
      <w:pPr>
        <w:rPr>
          <w:rFonts w:ascii="Times New Roman" w:hAnsi="Times New Roman" w:cs="Times New Roman"/>
          <w:sz w:val="24"/>
          <w:szCs w:val="24"/>
        </w:rPr>
      </w:pPr>
    </w:p>
    <w:p w14:paraId="13346CD6" w14:textId="77777777" w:rsidR="00E122B3" w:rsidRPr="00E122B3" w:rsidRDefault="00E122B3" w:rsidP="00E122B3">
      <w:pPr>
        <w:rPr>
          <w:rFonts w:ascii="Times New Roman" w:hAnsi="Times New Roman" w:cs="Times New Roman"/>
          <w:sz w:val="24"/>
          <w:szCs w:val="24"/>
        </w:rPr>
      </w:pPr>
      <w:r w:rsidRPr="00E122B3">
        <w:rPr>
          <w:rFonts w:ascii="Times New Roman" w:hAnsi="Times New Roman" w:cs="Times New Roman"/>
          <w:sz w:val="24"/>
          <w:szCs w:val="24"/>
        </w:rPr>
        <w:t xml:space="preserve">Notes: </w:t>
      </w:r>
    </w:p>
    <w:p w14:paraId="57DF4EFF" w14:textId="53FAC6D5" w:rsidR="00E122B3" w:rsidRDefault="00E122B3" w:rsidP="00E122B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122B3">
        <w:rPr>
          <w:rFonts w:ascii="Times New Roman" w:hAnsi="Times New Roman" w:cs="Times New Roman"/>
          <w:sz w:val="24"/>
          <w:szCs w:val="24"/>
        </w:rPr>
        <w:t xml:space="preserve">“Incomplete” are people who met all the necessary </w:t>
      </w:r>
      <w:r w:rsidRPr="00E122B3">
        <w:rPr>
          <w:rFonts w:ascii="Times New Roman" w:hAnsi="Times New Roman" w:cs="Times New Roman"/>
          <w:sz w:val="24"/>
          <w:szCs w:val="24"/>
        </w:rPr>
        <w:t>clinician</w:t>
      </w:r>
      <w:r w:rsidRPr="00E122B3">
        <w:rPr>
          <w:rFonts w:ascii="Times New Roman" w:hAnsi="Times New Roman" w:cs="Times New Roman"/>
          <w:sz w:val="24"/>
          <w:szCs w:val="24"/>
        </w:rPr>
        <w:t xml:space="preserve"> demographics after the screener and then just stopped before the consent form for no apparent reason. </w:t>
      </w:r>
    </w:p>
    <w:p w14:paraId="2A6E9056" w14:textId="7BAE1683" w:rsidR="00E122B3" w:rsidRDefault="00E122B3" w:rsidP="00E122B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Small note: 2 record ids (87 and 563) were unlicensed </w:t>
      </w:r>
      <w:r w:rsidR="0072510C">
        <w:rPr>
          <w:rFonts w:ascii="Times New Roman" w:hAnsi="Times New Roman" w:cs="Times New Roman"/>
          <w:sz w:val="24"/>
          <w:szCs w:val="24"/>
        </w:rPr>
        <w:t>providers,</w:t>
      </w:r>
      <w:r>
        <w:rPr>
          <w:rFonts w:ascii="Times New Roman" w:hAnsi="Times New Roman" w:cs="Times New Roman"/>
          <w:sz w:val="24"/>
          <w:szCs w:val="24"/>
        </w:rPr>
        <w:t xml:space="preserve"> but the survey didn’t end</w:t>
      </w:r>
      <w:r w:rsidR="0072510C">
        <w:rPr>
          <w:rFonts w:ascii="Times New Roman" w:hAnsi="Times New Roman" w:cs="Times New Roman"/>
          <w:sz w:val="24"/>
          <w:szCs w:val="24"/>
        </w:rPr>
        <w:t xml:space="preserve"> -</w:t>
      </w:r>
      <w:r>
        <w:rPr>
          <w:rFonts w:ascii="Times New Roman" w:hAnsi="Times New Roman" w:cs="Times New Roman"/>
          <w:sz w:val="24"/>
          <w:szCs w:val="24"/>
        </w:rPr>
        <w:t xml:space="preserve"> and they ended up meeting other disqualifying criteria </w:t>
      </w:r>
      <w:r w:rsidRPr="00E122B3">
        <w:rPr>
          <w:rFonts w:ascii="Times New Roman" w:hAnsi="Times New Roman" w:cs="Times New Roman"/>
          <w:sz w:val="24"/>
          <w:szCs w:val="24"/>
        </w:rPr>
        <w:t xml:space="preserve">(87 also worked in </w:t>
      </w:r>
      <w:r w:rsidRPr="00E122B3">
        <w:rPr>
          <w:rFonts w:ascii="Times New Roman" w:hAnsi="Times New Roman" w:cs="Times New Roman"/>
          <w:sz w:val="24"/>
          <w:szCs w:val="24"/>
        </w:rPr>
        <w:t>community mental</w:t>
      </w:r>
      <w:r w:rsidRPr="00E122B3">
        <w:rPr>
          <w:rFonts w:ascii="Times New Roman" w:hAnsi="Times New Roman" w:cs="Times New Roman"/>
          <w:sz w:val="24"/>
          <w:szCs w:val="24"/>
        </w:rPr>
        <w:t xml:space="preserve"> </w:t>
      </w:r>
      <w:r w:rsidRPr="00E122B3">
        <w:rPr>
          <w:rFonts w:ascii="Times New Roman" w:hAnsi="Times New Roman" w:cs="Times New Roman"/>
          <w:sz w:val="24"/>
          <w:szCs w:val="24"/>
        </w:rPr>
        <w:t>health</w:t>
      </w:r>
      <w:r w:rsidRPr="00E122B3">
        <w:rPr>
          <w:rFonts w:ascii="Times New Roman" w:hAnsi="Times New Roman" w:cs="Times New Roman"/>
          <w:sz w:val="24"/>
          <w:szCs w:val="24"/>
        </w:rPr>
        <w:t xml:space="preserve">, and 563 also accepted &gt; 50% in </w:t>
      </w:r>
      <w:r w:rsidRPr="00E122B3">
        <w:rPr>
          <w:rFonts w:ascii="Times New Roman" w:hAnsi="Times New Roman" w:cs="Times New Roman"/>
          <w:sz w:val="24"/>
          <w:szCs w:val="24"/>
        </w:rPr>
        <w:t>network</w:t>
      </w:r>
      <w:r w:rsidRPr="00E122B3">
        <w:rPr>
          <w:rFonts w:ascii="Times New Roman" w:hAnsi="Times New Roman" w:cs="Times New Roman"/>
          <w:sz w:val="24"/>
          <w:szCs w:val="24"/>
        </w:rPr>
        <w:t xml:space="preserve"> insurance)</w:t>
      </w:r>
      <w:r>
        <w:rPr>
          <w:rFonts w:ascii="Times New Roman" w:hAnsi="Times New Roman" w:cs="Times New Roman"/>
          <w:sz w:val="24"/>
          <w:szCs w:val="24"/>
        </w:rPr>
        <w:t xml:space="preserve">. I only counted these in the unlicensed provider tallies because they should’ve already been removed from the survey. </w:t>
      </w:r>
    </w:p>
    <w:p w14:paraId="7BDA0696" w14:textId="66AB21FE" w:rsidR="00E122B3" w:rsidRPr="00E122B3" w:rsidRDefault="00E122B3" w:rsidP="00E122B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 already know this but just clarifying – these are not accurate demographic trends of the sample because the survey stopped as soon as </w:t>
      </w:r>
      <w:r w:rsidR="0072510C">
        <w:rPr>
          <w:rFonts w:ascii="Times New Roman" w:hAnsi="Times New Roman" w:cs="Times New Roman"/>
          <w:sz w:val="24"/>
          <w:szCs w:val="24"/>
        </w:rPr>
        <w:t xml:space="preserve">a </w:t>
      </w:r>
      <w:proofErr w:type="gramStart"/>
      <w:r w:rsidR="0072510C">
        <w:rPr>
          <w:rFonts w:ascii="Times New Roman" w:hAnsi="Times New Roman" w:cs="Times New Roman"/>
          <w:sz w:val="24"/>
          <w:szCs w:val="24"/>
        </w:rPr>
        <w:t>criteria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wasn’t met, this</w:t>
      </w:r>
      <w:r w:rsidR="0072510C">
        <w:rPr>
          <w:rFonts w:ascii="Times New Roman" w:hAnsi="Times New Roman" w:cs="Times New Roman"/>
          <w:sz w:val="24"/>
          <w:szCs w:val="24"/>
        </w:rPr>
        <w:t xml:space="preserve"> just</w:t>
      </w:r>
      <w:r>
        <w:rPr>
          <w:rFonts w:ascii="Times New Roman" w:hAnsi="Times New Roman" w:cs="Times New Roman"/>
          <w:sz w:val="24"/>
          <w:szCs w:val="24"/>
        </w:rPr>
        <w:t xml:space="preserve"> reflects when they stopped. People could’ve met numerous disqualifying criteria but only one will be reflected. </w:t>
      </w:r>
    </w:p>
    <w:p w14:paraId="2F1F35B3" w14:textId="7CEEAB90" w:rsidR="009A4B6C" w:rsidRPr="00D12B9C" w:rsidRDefault="007B73F1">
      <w:pPr>
        <w:rPr>
          <w:rFonts w:ascii="Times New Roman" w:hAnsi="Times New Roman" w:cs="Times New Roman"/>
          <w:sz w:val="24"/>
          <w:szCs w:val="24"/>
        </w:rPr>
      </w:pPr>
      <w:r w:rsidRPr="007B73F1">
        <w:rPr>
          <w:rFonts w:ascii="Times New Roman" w:hAnsi="Times New Roman" w:cs="Times New Roman"/>
          <w:b/>
          <w:bCs/>
          <w:sz w:val="24"/>
          <w:szCs w:val="24"/>
        </w:rPr>
        <w:t>Note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7B73F1">
        <w:rPr>
          <w:rFonts w:ascii="Times New Roman" w:hAnsi="Times New Roman" w:cs="Times New Roman"/>
          <w:i/>
          <w:iCs/>
          <w:sz w:val="24"/>
          <w:szCs w:val="24"/>
        </w:rPr>
        <w:t>74 people completed the criteria ranking survey but stopped during demographics at the NPI questio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ns. (or provided an incorrect NPI number) </w:t>
      </w:r>
    </w:p>
    <w:p w14:paraId="2CDEFBD0" w14:textId="29FF5F08" w:rsidR="008E043E" w:rsidRPr="00D12B9C" w:rsidRDefault="008E043E" w:rsidP="00D12B9C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" w:name="_Criteria_Ranking"/>
      <w:bookmarkEnd w:id="1"/>
      <w:r w:rsidRPr="00D12B9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Criteria Ranking </w:t>
      </w:r>
    </w:p>
    <w:p w14:paraId="2772CCD9" w14:textId="77777777" w:rsidR="00497514" w:rsidRPr="00D12B9C" w:rsidRDefault="00497514" w:rsidP="00497514">
      <w:pPr>
        <w:pStyle w:val="Heading2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</w:pPr>
      <w:bookmarkStart w:id="2" w:name="_Rankings_of_Reasons"/>
      <w:bookmarkEnd w:id="2"/>
      <w:r w:rsidRPr="00D12B9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Rankings of Reasons for Not Accepting Medicare</w:t>
      </w:r>
    </w:p>
    <w:tbl>
      <w:tblPr>
        <w:tblStyle w:val="TableGrid"/>
        <w:tblW w:w="81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08"/>
        <w:gridCol w:w="810"/>
        <w:gridCol w:w="990"/>
        <w:gridCol w:w="1710"/>
      </w:tblGrid>
      <w:tr w:rsidR="00497514" w:rsidRPr="00D12B9C" w14:paraId="37581330" w14:textId="77777777" w:rsidTr="00D12B9C">
        <w:tc>
          <w:tcPr>
            <w:tcW w:w="4608" w:type="dxa"/>
            <w:tcBorders>
              <w:top w:val="single" w:sz="4" w:space="0" w:color="auto"/>
              <w:bottom w:val="single" w:sz="4" w:space="0" w:color="auto"/>
            </w:tcBorders>
          </w:tcPr>
          <w:p w14:paraId="1D7298D8" w14:textId="77777777" w:rsidR="00497514" w:rsidRPr="00D12B9C" w:rsidRDefault="00497514" w:rsidP="00D12B9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Reason</w:t>
            </w:r>
          </w:p>
        </w:tc>
        <w:tc>
          <w:tcPr>
            <w:tcW w:w="810" w:type="dxa"/>
            <w:tcBorders>
              <w:top w:val="single" w:sz="4" w:space="0" w:color="auto"/>
              <w:bottom w:val="single" w:sz="4" w:space="0" w:color="auto"/>
            </w:tcBorders>
          </w:tcPr>
          <w:p w14:paraId="505E4633" w14:textId="522933AB" w:rsidR="00497514" w:rsidRPr="00D12B9C" w:rsidRDefault="00497514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 xml:space="preserve">Mean 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14:paraId="4BB7E10D" w14:textId="11B00C94" w:rsidR="00497514" w:rsidRPr="00D12B9C" w:rsidRDefault="00497514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 xml:space="preserve">Median 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68419759" w14:textId="29DF3AFF" w:rsidR="00497514" w:rsidRPr="00D12B9C" w:rsidRDefault="00497514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 xml:space="preserve">Most Common </w:t>
            </w:r>
          </w:p>
        </w:tc>
      </w:tr>
      <w:tr w:rsidR="00767B30" w:rsidRPr="00D12B9C" w14:paraId="48B893BA" w14:textId="77777777" w:rsidTr="008E4379">
        <w:tc>
          <w:tcPr>
            <w:tcW w:w="4608" w:type="dxa"/>
            <w:tcBorders>
              <w:top w:val="single" w:sz="4" w:space="0" w:color="auto"/>
            </w:tcBorders>
          </w:tcPr>
          <w:p w14:paraId="48E4FAD1" w14:textId="573DB8DB" w:rsidR="00767B30" w:rsidRPr="00D12B9C" w:rsidRDefault="00767B30" w:rsidP="00767B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Reimbursement rates are too low</w:t>
            </w:r>
          </w:p>
        </w:tc>
        <w:tc>
          <w:tcPr>
            <w:tcW w:w="810" w:type="dxa"/>
            <w:tcBorders>
              <w:top w:val="single" w:sz="4" w:space="0" w:color="auto"/>
            </w:tcBorders>
          </w:tcPr>
          <w:p w14:paraId="137710BA" w14:textId="231327D4" w:rsidR="00767B30" w:rsidRPr="00D12B9C" w:rsidRDefault="00767B30" w:rsidP="00767B3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581E">
              <w:t>2.53</w:t>
            </w:r>
          </w:p>
        </w:tc>
        <w:tc>
          <w:tcPr>
            <w:tcW w:w="990" w:type="dxa"/>
            <w:tcBorders>
              <w:top w:val="single" w:sz="4" w:space="0" w:color="auto"/>
            </w:tcBorders>
          </w:tcPr>
          <w:p w14:paraId="59C95927" w14:textId="5D502EE6" w:rsidR="00767B30" w:rsidRPr="00D12B9C" w:rsidRDefault="00767B30" w:rsidP="00767B3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581E">
              <w:t>2.0</w:t>
            </w:r>
          </w:p>
        </w:tc>
        <w:tc>
          <w:tcPr>
            <w:tcW w:w="1710" w:type="dxa"/>
            <w:tcBorders>
              <w:top w:val="single" w:sz="4" w:space="0" w:color="auto"/>
            </w:tcBorders>
          </w:tcPr>
          <w:p w14:paraId="1C6E261B" w14:textId="49DA9840" w:rsidR="00767B30" w:rsidRPr="00D12B9C" w:rsidRDefault="00767B30" w:rsidP="00767B3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581E">
              <w:t>1.0</w:t>
            </w:r>
          </w:p>
        </w:tc>
      </w:tr>
      <w:tr w:rsidR="00767B30" w:rsidRPr="00D12B9C" w14:paraId="0937416F" w14:textId="77777777" w:rsidTr="008E4379">
        <w:tc>
          <w:tcPr>
            <w:tcW w:w="4608" w:type="dxa"/>
          </w:tcPr>
          <w:p w14:paraId="6C083011" w14:textId="75E98139" w:rsidR="00767B30" w:rsidRPr="00D12B9C" w:rsidRDefault="00767B30" w:rsidP="00767B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Administrative burden of submitting claims</w:t>
            </w:r>
          </w:p>
        </w:tc>
        <w:tc>
          <w:tcPr>
            <w:tcW w:w="810" w:type="dxa"/>
          </w:tcPr>
          <w:p w14:paraId="1128F2CA" w14:textId="0E4C83BA" w:rsidR="00767B30" w:rsidRPr="00D12B9C" w:rsidRDefault="00767B30" w:rsidP="00767B3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581E">
              <w:t>2.77</w:t>
            </w:r>
          </w:p>
        </w:tc>
        <w:tc>
          <w:tcPr>
            <w:tcW w:w="990" w:type="dxa"/>
          </w:tcPr>
          <w:p w14:paraId="6AF6F789" w14:textId="75C3595C" w:rsidR="00767B30" w:rsidRPr="00D12B9C" w:rsidRDefault="00767B30" w:rsidP="00767B3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581E">
              <w:t>2.0</w:t>
            </w:r>
          </w:p>
        </w:tc>
        <w:tc>
          <w:tcPr>
            <w:tcW w:w="1710" w:type="dxa"/>
          </w:tcPr>
          <w:p w14:paraId="1F833FE7" w14:textId="030B1A77" w:rsidR="00767B30" w:rsidRPr="00D12B9C" w:rsidRDefault="00767B30" w:rsidP="00767B3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581E">
              <w:t>2.0</w:t>
            </w:r>
          </w:p>
        </w:tc>
      </w:tr>
      <w:tr w:rsidR="00767B30" w:rsidRPr="00D12B9C" w14:paraId="67191C3A" w14:textId="77777777" w:rsidTr="008E4379">
        <w:tc>
          <w:tcPr>
            <w:tcW w:w="4608" w:type="dxa"/>
          </w:tcPr>
          <w:p w14:paraId="27D601DD" w14:textId="1A0F557B" w:rsidR="00767B30" w:rsidRPr="00D12B9C" w:rsidRDefault="00767B30" w:rsidP="00767B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Delays in getting paid</w:t>
            </w:r>
          </w:p>
        </w:tc>
        <w:tc>
          <w:tcPr>
            <w:tcW w:w="810" w:type="dxa"/>
          </w:tcPr>
          <w:p w14:paraId="58123A26" w14:textId="7A69D724" w:rsidR="00767B30" w:rsidRPr="00D12B9C" w:rsidRDefault="00767B30" w:rsidP="00767B3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581E">
              <w:t>3.6</w:t>
            </w:r>
          </w:p>
        </w:tc>
        <w:tc>
          <w:tcPr>
            <w:tcW w:w="990" w:type="dxa"/>
          </w:tcPr>
          <w:p w14:paraId="4E4DACDB" w14:textId="520CC4C5" w:rsidR="00767B30" w:rsidRPr="00D12B9C" w:rsidRDefault="00767B30" w:rsidP="00767B3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581E">
              <w:t>4.0</w:t>
            </w:r>
          </w:p>
        </w:tc>
        <w:tc>
          <w:tcPr>
            <w:tcW w:w="1710" w:type="dxa"/>
          </w:tcPr>
          <w:p w14:paraId="14ED1A5D" w14:textId="58FE66D2" w:rsidR="00767B30" w:rsidRPr="00D12B9C" w:rsidRDefault="00767B30" w:rsidP="00767B3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581E">
              <w:t>3.0</w:t>
            </w:r>
          </w:p>
        </w:tc>
      </w:tr>
      <w:tr w:rsidR="00767B30" w:rsidRPr="00D12B9C" w14:paraId="7EE22654" w14:textId="77777777" w:rsidTr="008E4379">
        <w:tc>
          <w:tcPr>
            <w:tcW w:w="4608" w:type="dxa"/>
          </w:tcPr>
          <w:p w14:paraId="495CD0FC" w14:textId="594F0734" w:rsidR="00767B30" w:rsidRPr="00D12B9C" w:rsidRDefault="00767B30" w:rsidP="00767B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Concerns about treatment regulations</w:t>
            </w:r>
          </w:p>
        </w:tc>
        <w:tc>
          <w:tcPr>
            <w:tcW w:w="810" w:type="dxa"/>
          </w:tcPr>
          <w:p w14:paraId="08CA2D51" w14:textId="5D20D898" w:rsidR="00767B30" w:rsidRPr="00D12B9C" w:rsidRDefault="00767B30" w:rsidP="00767B3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581E">
              <w:t>3.41</w:t>
            </w:r>
          </w:p>
        </w:tc>
        <w:tc>
          <w:tcPr>
            <w:tcW w:w="990" w:type="dxa"/>
          </w:tcPr>
          <w:p w14:paraId="4F3920C4" w14:textId="486737C4" w:rsidR="00767B30" w:rsidRPr="00D12B9C" w:rsidRDefault="00767B30" w:rsidP="00767B3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581E">
              <w:t>4.0</w:t>
            </w:r>
          </w:p>
        </w:tc>
        <w:tc>
          <w:tcPr>
            <w:tcW w:w="1710" w:type="dxa"/>
          </w:tcPr>
          <w:p w14:paraId="5DAADCB6" w14:textId="53DF3766" w:rsidR="00767B30" w:rsidRPr="00D12B9C" w:rsidRDefault="00767B30" w:rsidP="00767B3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581E">
              <w:t>4.0</w:t>
            </w:r>
          </w:p>
        </w:tc>
      </w:tr>
      <w:tr w:rsidR="00767B30" w:rsidRPr="00D12B9C" w14:paraId="378AF1E4" w14:textId="77777777" w:rsidTr="008E4379">
        <w:tc>
          <w:tcPr>
            <w:tcW w:w="4608" w:type="dxa"/>
          </w:tcPr>
          <w:p w14:paraId="44E55A27" w14:textId="47D44695" w:rsidR="00767B30" w:rsidRPr="00D12B9C" w:rsidRDefault="00767B30" w:rsidP="00767B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Concerns about audit risk</w:t>
            </w:r>
          </w:p>
        </w:tc>
        <w:tc>
          <w:tcPr>
            <w:tcW w:w="810" w:type="dxa"/>
          </w:tcPr>
          <w:p w14:paraId="2DC06AC1" w14:textId="52DD2E81" w:rsidR="00767B30" w:rsidRPr="00D12B9C" w:rsidRDefault="00767B30" w:rsidP="00767B3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581E">
              <w:t>3.77</w:t>
            </w:r>
          </w:p>
        </w:tc>
        <w:tc>
          <w:tcPr>
            <w:tcW w:w="990" w:type="dxa"/>
          </w:tcPr>
          <w:p w14:paraId="49CC26C2" w14:textId="6CC3D719" w:rsidR="00767B30" w:rsidRPr="00D12B9C" w:rsidRDefault="00767B30" w:rsidP="00767B3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581E">
              <w:t>4.0</w:t>
            </w:r>
          </w:p>
        </w:tc>
        <w:tc>
          <w:tcPr>
            <w:tcW w:w="1710" w:type="dxa"/>
          </w:tcPr>
          <w:p w14:paraId="37F7C69B" w14:textId="4FD821C5" w:rsidR="00767B30" w:rsidRPr="00D12B9C" w:rsidRDefault="00767B30" w:rsidP="00767B3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581E">
              <w:t>5.0</w:t>
            </w:r>
          </w:p>
        </w:tc>
      </w:tr>
      <w:tr w:rsidR="00767B30" w:rsidRPr="00D12B9C" w14:paraId="1BC9035C" w14:textId="77777777" w:rsidTr="008E4379">
        <w:tc>
          <w:tcPr>
            <w:tcW w:w="4608" w:type="dxa"/>
            <w:tcBorders>
              <w:bottom w:val="single" w:sz="4" w:space="0" w:color="auto"/>
            </w:tcBorders>
          </w:tcPr>
          <w:p w14:paraId="686E798A" w14:textId="77777777" w:rsidR="00767B30" w:rsidRPr="00D12B9C" w:rsidRDefault="00767B30" w:rsidP="00767B3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Not accepted onto an insurance panel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7139886F" w14:textId="2533A1BD" w:rsidR="00767B30" w:rsidRPr="00D12B9C" w:rsidRDefault="00767B30" w:rsidP="00767B3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581E">
              <w:t>4.92</w:t>
            </w: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14:paraId="4733FA58" w14:textId="03D3356A" w:rsidR="00767B30" w:rsidRPr="00D12B9C" w:rsidRDefault="00767B30" w:rsidP="00767B3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581E">
              <w:t>6.0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3017CABA" w14:textId="2CFBAF78" w:rsidR="00767B30" w:rsidRPr="00D12B9C" w:rsidRDefault="00767B30" w:rsidP="00767B3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581E">
              <w:t>6.0</w:t>
            </w:r>
          </w:p>
        </w:tc>
      </w:tr>
    </w:tbl>
    <w:p w14:paraId="4E971EC7" w14:textId="77777777" w:rsidR="000471AC" w:rsidRPr="00D12B9C" w:rsidRDefault="000471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28E589" w14:textId="0DD31BBA" w:rsidR="000471AC" w:rsidRPr="00D12B9C" w:rsidRDefault="00767B3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6DB58C0" wp14:editId="69184843">
            <wp:extent cx="5486400" cy="3657600"/>
            <wp:effectExtent l="0" t="0" r="0" b="0"/>
            <wp:docPr id="916275394" name="Picture 1" descr="A grap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75394" name="Picture 1" descr="A graph of a number of peopl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6DAB9" w14:textId="77777777" w:rsidR="0035473E" w:rsidRPr="00D12B9C" w:rsidRDefault="003547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23B200" w14:textId="77777777" w:rsidR="0035473E" w:rsidRDefault="003547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A29348" w14:textId="77777777" w:rsidR="005B0D3C" w:rsidRDefault="005B0D3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A37043" w14:textId="77777777" w:rsidR="005B0D3C" w:rsidRDefault="005B0D3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184140" w14:textId="77777777" w:rsidR="005B0D3C" w:rsidRDefault="005B0D3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F06175" w14:textId="77777777" w:rsidR="005B0D3C" w:rsidRPr="00D12B9C" w:rsidRDefault="005B0D3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428800" w14:textId="4A713144" w:rsidR="008E4379" w:rsidRPr="00D12B9C" w:rsidRDefault="008E4379" w:rsidP="00D12B9C">
      <w:pPr>
        <w:pStyle w:val="Heading2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</w:pPr>
      <w:bookmarkStart w:id="3" w:name="_Rankings_of_Reasons_1"/>
      <w:bookmarkEnd w:id="3"/>
      <w:r w:rsidRPr="00D12B9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Rankings of Reasons for Not Accepting Medicaid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428"/>
        <w:gridCol w:w="900"/>
        <w:gridCol w:w="1080"/>
        <w:gridCol w:w="1710"/>
      </w:tblGrid>
      <w:tr w:rsidR="00D12B9C" w:rsidRPr="00D12B9C" w14:paraId="3A89C007" w14:textId="77777777" w:rsidTr="00D12B9C">
        <w:tc>
          <w:tcPr>
            <w:tcW w:w="44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AD1CFC" w14:textId="77777777" w:rsidR="008E4379" w:rsidRPr="00D12B9C" w:rsidRDefault="008E4379" w:rsidP="00D12B9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Reason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3DB0D0" w14:textId="4875FBD8" w:rsidR="008E4379" w:rsidRPr="00D12B9C" w:rsidRDefault="008E4379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 xml:space="preserve">Mean 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8B4D70E" w14:textId="714B7372" w:rsidR="008E4379" w:rsidRPr="00D12B9C" w:rsidRDefault="008E4379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 xml:space="preserve">Median 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AB1678" w14:textId="7698BE6B" w:rsidR="008E4379" w:rsidRPr="00D12B9C" w:rsidRDefault="008E4379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 xml:space="preserve">Most Common </w:t>
            </w:r>
          </w:p>
        </w:tc>
      </w:tr>
      <w:tr w:rsidR="005B0D3C" w:rsidRPr="00D12B9C" w14:paraId="6B3685FF" w14:textId="77777777" w:rsidTr="00D12B9C">
        <w:tc>
          <w:tcPr>
            <w:tcW w:w="44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989C7E" w14:textId="27CC5582" w:rsidR="005B0D3C" w:rsidRPr="00D12B9C" w:rsidRDefault="005B0D3C" w:rsidP="005B0D3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Reimbursement rates are too low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B86058" w14:textId="23A64E0D" w:rsidR="005B0D3C" w:rsidRPr="00D12B9C" w:rsidRDefault="005B0D3C" w:rsidP="005B0D3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5AAD">
              <w:t>2.28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54F040" w14:textId="1402F8E4" w:rsidR="005B0D3C" w:rsidRPr="00D12B9C" w:rsidRDefault="005B0D3C" w:rsidP="005B0D3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5AAD">
              <w:t>1.0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91B0C0" w14:textId="60F58F32" w:rsidR="005B0D3C" w:rsidRPr="00D12B9C" w:rsidRDefault="005B0D3C" w:rsidP="005B0D3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5AAD">
              <w:t>1.0</w:t>
            </w:r>
          </w:p>
        </w:tc>
      </w:tr>
      <w:tr w:rsidR="005B0D3C" w:rsidRPr="00D12B9C" w14:paraId="6CD253C5" w14:textId="77777777" w:rsidTr="00D12B9C"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14:paraId="25BF7615" w14:textId="64F9279A" w:rsidR="005B0D3C" w:rsidRPr="00D12B9C" w:rsidRDefault="005B0D3C" w:rsidP="005B0D3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Administrative burden of submitting claims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3D21D36E" w14:textId="1303B57C" w:rsidR="005B0D3C" w:rsidRPr="00D12B9C" w:rsidRDefault="005B0D3C" w:rsidP="005B0D3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5AAD">
              <w:t>2.69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5B8E798" w14:textId="53BD3D0D" w:rsidR="005B0D3C" w:rsidRPr="00D12B9C" w:rsidRDefault="005B0D3C" w:rsidP="005B0D3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5AAD">
              <w:t>2.0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31999ABF" w14:textId="1D7643CF" w:rsidR="005B0D3C" w:rsidRPr="00D12B9C" w:rsidRDefault="005B0D3C" w:rsidP="005B0D3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5AAD">
              <w:t>2.0</w:t>
            </w:r>
          </w:p>
        </w:tc>
      </w:tr>
      <w:tr w:rsidR="005B0D3C" w:rsidRPr="00D12B9C" w14:paraId="3C985430" w14:textId="77777777" w:rsidTr="00D12B9C"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14:paraId="5BE4AA38" w14:textId="457134CF" w:rsidR="005B0D3C" w:rsidRPr="00D12B9C" w:rsidRDefault="005B0D3C" w:rsidP="005B0D3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Delays in getting paid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6E6317B5" w14:textId="6A16BE90" w:rsidR="005B0D3C" w:rsidRPr="00D12B9C" w:rsidRDefault="005B0D3C" w:rsidP="005B0D3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5AAD">
              <w:t>3.45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A917423" w14:textId="6EDB21DE" w:rsidR="005B0D3C" w:rsidRPr="00D12B9C" w:rsidRDefault="005B0D3C" w:rsidP="005B0D3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5AAD">
              <w:t>3.0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69214671" w14:textId="466A7D61" w:rsidR="005B0D3C" w:rsidRPr="00D12B9C" w:rsidRDefault="005B0D3C" w:rsidP="005B0D3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5AAD">
              <w:t>3.0</w:t>
            </w:r>
          </w:p>
        </w:tc>
      </w:tr>
      <w:tr w:rsidR="005B0D3C" w:rsidRPr="00D12B9C" w14:paraId="05BE6681" w14:textId="77777777" w:rsidTr="00D12B9C"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14:paraId="3AE287EF" w14:textId="2303B853" w:rsidR="005B0D3C" w:rsidRPr="00D12B9C" w:rsidRDefault="005B0D3C" w:rsidP="005B0D3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Concerns about treatment regulations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1F85B524" w14:textId="2D526731" w:rsidR="005B0D3C" w:rsidRPr="00D12B9C" w:rsidRDefault="005B0D3C" w:rsidP="005B0D3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5AAD">
              <w:t>3.59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782ED55" w14:textId="34541EB3" w:rsidR="005B0D3C" w:rsidRPr="00D12B9C" w:rsidRDefault="005B0D3C" w:rsidP="005B0D3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5AAD">
              <w:t>4.0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24D7CC1E" w14:textId="6F3CD5B7" w:rsidR="005B0D3C" w:rsidRPr="00D12B9C" w:rsidRDefault="005B0D3C" w:rsidP="005B0D3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5AAD">
              <w:t>4.0</w:t>
            </w:r>
          </w:p>
        </w:tc>
      </w:tr>
      <w:tr w:rsidR="005B0D3C" w:rsidRPr="00D12B9C" w14:paraId="143F95A6" w14:textId="77777777" w:rsidTr="00D12B9C"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14:paraId="746F20E7" w14:textId="60C31ACC" w:rsidR="005B0D3C" w:rsidRPr="00D12B9C" w:rsidRDefault="005B0D3C" w:rsidP="005B0D3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Concerns about audit risk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664E270A" w14:textId="1F2B3AA4" w:rsidR="005B0D3C" w:rsidRPr="00D12B9C" w:rsidRDefault="005B0D3C" w:rsidP="005B0D3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5AAD">
              <w:t>3.96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F3CA4D7" w14:textId="2A8CCCC0" w:rsidR="005B0D3C" w:rsidRPr="00D12B9C" w:rsidRDefault="005B0D3C" w:rsidP="005B0D3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5AAD">
              <w:t>4.0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348CAFC3" w14:textId="3166F6AE" w:rsidR="005B0D3C" w:rsidRPr="00D12B9C" w:rsidRDefault="005B0D3C" w:rsidP="005B0D3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5AAD">
              <w:t>5.0</w:t>
            </w:r>
          </w:p>
        </w:tc>
      </w:tr>
      <w:tr w:rsidR="005B0D3C" w:rsidRPr="00D12B9C" w14:paraId="1EBC311D" w14:textId="77777777" w:rsidTr="00D12B9C">
        <w:tc>
          <w:tcPr>
            <w:tcW w:w="44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5CB18E" w14:textId="11EFF5F0" w:rsidR="005B0D3C" w:rsidRPr="00D12B9C" w:rsidRDefault="005B0D3C" w:rsidP="005B0D3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Not accepted onto an insurance panel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1493E4" w14:textId="17A4FA16" w:rsidR="005B0D3C" w:rsidRPr="00D12B9C" w:rsidRDefault="005B0D3C" w:rsidP="005B0D3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5AAD">
              <w:t>5.03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7A5C9B" w14:textId="34586974" w:rsidR="005B0D3C" w:rsidRPr="00D12B9C" w:rsidRDefault="005B0D3C" w:rsidP="005B0D3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5AAD">
              <w:t>6.0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3F8ACA" w14:textId="2801CD4E" w:rsidR="005B0D3C" w:rsidRPr="00D12B9C" w:rsidRDefault="005B0D3C" w:rsidP="005B0D3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5AAD">
              <w:t>6.0</w:t>
            </w:r>
          </w:p>
        </w:tc>
      </w:tr>
    </w:tbl>
    <w:p w14:paraId="5C0668BD" w14:textId="2EC4F96D" w:rsidR="0035473E" w:rsidRPr="00D12B9C" w:rsidRDefault="003547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66AC51" w14:textId="77777777" w:rsidR="0035473E" w:rsidRPr="00D12B9C" w:rsidRDefault="003547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F140D5" w14:textId="0384910C" w:rsidR="0035473E" w:rsidRPr="00D12B9C" w:rsidRDefault="005B0D3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FBD3442" wp14:editId="3CC34CF1">
            <wp:extent cx="5486400" cy="3657600"/>
            <wp:effectExtent l="0" t="0" r="0" b="0"/>
            <wp:docPr id="1804880517" name="Picture 2" descr="A grap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80517" name="Picture 2" descr="A graph of a number of peopl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7C6C2" w14:textId="5D5C03A4" w:rsidR="0035473E" w:rsidRPr="00D12B9C" w:rsidRDefault="003547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96CD1B" w14:textId="77777777" w:rsidR="0035473E" w:rsidRPr="00D12B9C" w:rsidRDefault="003547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806C19" w14:textId="77777777" w:rsidR="0035473E" w:rsidRPr="00D12B9C" w:rsidRDefault="003547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339A20" w14:textId="77777777" w:rsidR="0035473E" w:rsidRPr="00D12B9C" w:rsidRDefault="003547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55ED2E" w14:textId="77777777" w:rsidR="0035473E" w:rsidRDefault="003547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2BB60B" w14:textId="77777777" w:rsidR="009A4B6C" w:rsidRDefault="009A4B6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480678" w14:textId="77777777" w:rsidR="009A4B6C" w:rsidRDefault="009A4B6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8B0649" w14:textId="77777777" w:rsidR="009A4B6C" w:rsidRDefault="009A4B6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53E9FB" w14:textId="77777777" w:rsidR="009A4B6C" w:rsidRPr="00D12B9C" w:rsidRDefault="009A4B6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71363E" w14:textId="77777777" w:rsidR="0035473E" w:rsidRPr="00D12B9C" w:rsidRDefault="003547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5DDE0E" w14:textId="77777777" w:rsidR="00F91E5C" w:rsidRPr="00D12B9C" w:rsidRDefault="00F91E5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524B56" w14:textId="459119BC" w:rsidR="00F91E5C" w:rsidRPr="00EE7354" w:rsidRDefault="00F91E5C" w:rsidP="00F91E5C">
      <w:pPr>
        <w:pStyle w:val="Heading2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</w:pPr>
      <w:bookmarkStart w:id="4" w:name="_Rankings_of_Reasons_2"/>
      <w:bookmarkEnd w:id="4"/>
      <w:r w:rsidRPr="00EE7354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Rankings of Reasons for Not Accepting Private Insurance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8"/>
        <w:gridCol w:w="803"/>
        <w:gridCol w:w="1003"/>
        <w:gridCol w:w="1884"/>
      </w:tblGrid>
      <w:tr w:rsidR="00F91E5C" w:rsidRPr="00D12B9C" w14:paraId="502EA6C7" w14:textId="77777777" w:rsidTr="00EE7354">
        <w:tc>
          <w:tcPr>
            <w:tcW w:w="4428" w:type="dxa"/>
            <w:tcBorders>
              <w:top w:val="single" w:sz="4" w:space="0" w:color="auto"/>
              <w:bottom w:val="single" w:sz="4" w:space="0" w:color="auto"/>
            </w:tcBorders>
          </w:tcPr>
          <w:p w14:paraId="5E20F38A" w14:textId="77777777" w:rsidR="00F91E5C" w:rsidRPr="00EE7354" w:rsidRDefault="00F91E5C" w:rsidP="00EE735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7354">
              <w:rPr>
                <w:rFonts w:ascii="Times New Roman" w:hAnsi="Times New Roman" w:cs="Times New Roman"/>
                <w:sz w:val="24"/>
                <w:szCs w:val="24"/>
              </w:rPr>
              <w:t>Reason</w:t>
            </w:r>
          </w:p>
        </w:tc>
        <w:tc>
          <w:tcPr>
            <w:tcW w:w="803" w:type="dxa"/>
            <w:tcBorders>
              <w:top w:val="single" w:sz="4" w:space="0" w:color="auto"/>
              <w:bottom w:val="single" w:sz="4" w:space="0" w:color="auto"/>
            </w:tcBorders>
          </w:tcPr>
          <w:p w14:paraId="312BD20C" w14:textId="46631E3C" w:rsidR="00F91E5C" w:rsidRPr="00EE7354" w:rsidRDefault="00F91E5C" w:rsidP="00EE735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7354">
              <w:rPr>
                <w:rFonts w:ascii="Times New Roman" w:hAnsi="Times New Roman" w:cs="Times New Roman"/>
                <w:sz w:val="24"/>
                <w:szCs w:val="24"/>
              </w:rPr>
              <w:t>Mean</w:t>
            </w:r>
          </w:p>
        </w:tc>
        <w:tc>
          <w:tcPr>
            <w:tcW w:w="1003" w:type="dxa"/>
            <w:tcBorders>
              <w:top w:val="single" w:sz="4" w:space="0" w:color="auto"/>
              <w:bottom w:val="single" w:sz="4" w:space="0" w:color="auto"/>
            </w:tcBorders>
          </w:tcPr>
          <w:p w14:paraId="7925D2D3" w14:textId="75A69385" w:rsidR="00F91E5C" w:rsidRPr="00EE7354" w:rsidRDefault="00F91E5C" w:rsidP="00EE735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7354">
              <w:rPr>
                <w:rFonts w:ascii="Times New Roman" w:hAnsi="Times New Roman" w:cs="Times New Roman"/>
                <w:sz w:val="24"/>
                <w:szCs w:val="24"/>
              </w:rPr>
              <w:t>Median</w:t>
            </w:r>
          </w:p>
        </w:tc>
        <w:tc>
          <w:tcPr>
            <w:tcW w:w="1884" w:type="dxa"/>
            <w:tcBorders>
              <w:top w:val="single" w:sz="4" w:space="0" w:color="auto"/>
              <w:bottom w:val="single" w:sz="4" w:space="0" w:color="auto"/>
            </w:tcBorders>
          </w:tcPr>
          <w:p w14:paraId="3B15D8E5" w14:textId="638BB3F8" w:rsidR="00F91E5C" w:rsidRPr="00EE7354" w:rsidRDefault="00F91E5C" w:rsidP="00EE735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7354">
              <w:rPr>
                <w:rFonts w:ascii="Times New Roman" w:hAnsi="Times New Roman" w:cs="Times New Roman"/>
                <w:sz w:val="24"/>
                <w:szCs w:val="24"/>
              </w:rPr>
              <w:t>Most Common</w:t>
            </w:r>
          </w:p>
        </w:tc>
      </w:tr>
      <w:tr w:rsidR="00F91E5C" w:rsidRPr="00D12B9C" w14:paraId="53ABD4BB" w14:textId="77777777" w:rsidTr="00EE7354">
        <w:tc>
          <w:tcPr>
            <w:tcW w:w="4428" w:type="dxa"/>
            <w:tcBorders>
              <w:top w:val="single" w:sz="4" w:space="0" w:color="auto"/>
            </w:tcBorders>
          </w:tcPr>
          <w:p w14:paraId="28C0F51D" w14:textId="38A8452F" w:rsidR="00F91E5C" w:rsidRPr="00D12B9C" w:rsidRDefault="00F91E5C" w:rsidP="00EE735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Reimbursement rates are too low</w:t>
            </w:r>
          </w:p>
        </w:tc>
        <w:tc>
          <w:tcPr>
            <w:tcW w:w="803" w:type="dxa"/>
            <w:tcBorders>
              <w:top w:val="single" w:sz="4" w:space="0" w:color="auto"/>
            </w:tcBorders>
          </w:tcPr>
          <w:p w14:paraId="0D8824B1" w14:textId="77777777" w:rsidR="00F91E5C" w:rsidRPr="00D12B9C" w:rsidRDefault="00F91E5C" w:rsidP="00EE735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2.24</w:t>
            </w:r>
          </w:p>
        </w:tc>
        <w:tc>
          <w:tcPr>
            <w:tcW w:w="1003" w:type="dxa"/>
            <w:tcBorders>
              <w:top w:val="single" w:sz="4" w:space="0" w:color="auto"/>
            </w:tcBorders>
          </w:tcPr>
          <w:p w14:paraId="3AF454E5" w14:textId="77777777" w:rsidR="00F91E5C" w:rsidRPr="00D12B9C" w:rsidRDefault="00F91E5C" w:rsidP="00EE735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884" w:type="dxa"/>
            <w:tcBorders>
              <w:top w:val="single" w:sz="4" w:space="0" w:color="auto"/>
            </w:tcBorders>
          </w:tcPr>
          <w:p w14:paraId="4A69B0AE" w14:textId="77777777" w:rsidR="00F91E5C" w:rsidRPr="00D12B9C" w:rsidRDefault="00F91E5C" w:rsidP="00EE735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F91E5C" w:rsidRPr="00D12B9C" w14:paraId="34BE9BB9" w14:textId="77777777" w:rsidTr="00EE7354">
        <w:tc>
          <w:tcPr>
            <w:tcW w:w="4428" w:type="dxa"/>
          </w:tcPr>
          <w:p w14:paraId="020CFBC1" w14:textId="2A72F910" w:rsidR="00F91E5C" w:rsidRPr="00D12B9C" w:rsidRDefault="00F91E5C" w:rsidP="00EE735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Administrative burden of submitting claims</w:t>
            </w:r>
          </w:p>
        </w:tc>
        <w:tc>
          <w:tcPr>
            <w:tcW w:w="803" w:type="dxa"/>
          </w:tcPr>
          <w:p w14:paraId="4722CB38" w14:textId="77777777" w:rsidR="00F91E5C" w:rsidRPr="00D12B9C" w:rsidRDefault="00F91E5C" w:rsidP="00EE735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2.85</w:t>
            </w:r>
          </w:p>
        </w:tc>
        <w:tc>
          <w:tcPr>
            <w:tcW w:w="1003" w:type="dxa"/>
          </w:tcPr>
          <w:p w14:paraId="1CDAEE5A" w14:textId="77777777" w:rsidR="00F91E5C" w:rsidRPr="00D12B9C" w:rsidRDefault="00F91E5C" w:rsidP="00EE735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2.0</w:t>
            </w:r>
          </w:p>
        </w:tc>
        <w:tc>
          <w:tcPr>
            <w:tcW w:w="1884" w:type="dxa"/>
          </w:tcPr>
          <w:p w14:paraId="15F6B65C" w14:textId="77777777" w:rsidR="00F91E5C" w:rsidRPr="00D12B9C" w:rsidRDefault="00F91E5C" w:rsidP="00EE735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2.0</w:t>
            </w:r>
          </w:p>
        </w:tc>
      </w:tr>
      <w:tr w:rsidR="00F91E5C" w:rsidRPr="00D12B9C" w14:paraId="764B23E7" w14:textId="77777777" w:rsidTr="00EE7354">
        <w:tc>
          <w:tcPr>
            <w:tcW w:w="4428" w:type="dxa"/>
          </w:tcPr>
          <w:p w14:paraId="0F68D9CF" w14:textId="17C99E40" w:rsidR="00F91E5C" w:rsidRPr="00D12B9C" w:rsidRDefault="00F91E5C" w:rsidP="00EE735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Delays in getting paid</w:t>
            </w:r>
          </w:p>
        </w:tc>
        <w:tc>
          <w:tcPr>
            <w:tcW w:w="803" w:type="dxa"/>
          </w:tcPr>
          <w:p w14:paraId="44788642" w14:textId="77777777" w:rsidR="00F91E5C" w:rsidRPr="00D12B9C" w:rsidRDefault="00F91E5C" w:rsidP="00EE735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3.44</w:t>
            </w:r>
          </w:p>
        </w:tc>
        <w:tc>
          <w:tcPr>
            <w:tcW w:w="1003" w:type="dxa"/>
          </w:tcPr>
          <w:p w14:paraId="5EC36452" w14:textId="77777777" w:rsidR="00F91E5C" w:rsidRPr="00D12B9C" w:rsidRDefault="00F91E5C" w:rsidP="00EE735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3.0</w:t>
            </w:r>
          </w:p>
        </w:tc>
        <w:tc>
          <w:tcPr>
            <w:tcW w:w="1884" w:type="dxa"/>
          </w:tcPr>
          <w:p w14:paraId="08EC8F89" w14:textId="77777777" w:rsidR="00F91E5C" w:rsidRPr="00D12B9C" w:rsidRDefault="00F91E5C" w:rsidP="00EE735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3.0</w:t>
            </w:r>
          </w:p>
        </w:tc>
      </w:tr>
      <w:tr w:rsidR="00F91E5C" w:rsidRPr="00D12B9C" w14:paraId="7D9E0F3D" w14:textId="77777777" w:rsidTr="00EE7354">
        <w:tc>
          <w:tcPr>
            <w:tcW w:w="4428" w:type="dxa"/>
          </w:tcPr>
          <w:p w14:paraId="3BAD4A68" w14:textId="2CC8C302" w:rsidR="00F91E5C" w:rsidRPr="00D12B9C" w:rsidRDefault="00F91E5C" w:rsidP="00EE735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Concerns about treatment regulations</w:t>
            </w:r>
          </w:p>
        </w:tc>
        <w:tc>
          <w:tcPr>
            <w:tcW w:w="803" w:type="dxa"/>
          </w:tcPr>
          <w:p w14:paraId="020C4A6E" w14:textId="77777777" w:rsidR="00F91E5C" w:rsidRPr="00D12B9C" w:rsidRDefault="00F91E5C" w:rsidP="00EE735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3.49</w:t>
            </w:r>
          </w:p>
        </w:tc>
        <w:tc>
          <w:tcPr>
            <w:tcW w:w="1003" w:type="dxa"/>
          </w:tcPr>
          <w:p w14:paraId="2C901EDA" w14:textId="77777777" w:rsidR="00F91E5C" w:rsidRPr="00D12B9C" w:rsidRDefault="00F91E5C" w:rsidP="00EE735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4.0</w:t>
            </w:r>
          </w:p>
        </w:tc>
        <w:tc>
          <w:tcPr>
            <w:tcW w:w="1884" w:type="dxa"/>
          </w:tcPr>
          <w:p w14:paraId="2FFC5037" w14:textId="77777777" w:rsidR="00F91E5C" w:rsidRPr="00D12B9C" w:rsidRDefault="00F91E5C" w:rsidP="00EE735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4.0</w:t>
            </w:r>
          </w:p>
        </w:tc>
      </w:tr>
      <w:tr w:rsidR="00F91E5C" w:rsidRPr="00D12B9C" w14:paraId="6DBB511B" w14:textId="77777777" w:rsidTr="00EE7354">
        <w:tc>
          <w:tcPr>
            <w:tcW w:w="4428" w:type="dxa"/>
          </w:tcPr>
          <w:p w14:paraId="33BB9F62" w14:textId="2CEE01B0" w:rsidR="00F91E5C" w:rsidRPr="00D12B9C" w:rsidRDefault="00F91E5C" w:rsidP="00EE735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Concerns about audit risk</w:t>
            </w:r>
          </w:p>
        </w:tc>
        <w:tc>
          <w:tcPr>
            <w:tcW w:w="803" w:type="dxa"/>
          </w:tcPr>
          <w:p w14:paraId="3FDE2E9F" w14:textId="77777777" w:rsidR="00F91E5C" w:rsidRPr="00D12B9C" w:rsidRDefault="00F91E5C" w:rsidP="00EE735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3.87</w:t>
            </w:r>
          </w:p>
        </w:tc>
        <w:tc>
          <w:tcPr>
            <w:tcW w:w="1003" w:type="dxa"/>
          </w:tcPr>
          <w:p w14:paraId="49AF5032" w14:textId="77777777" w:rsidR="00F91E5C" w:rsidRPr="00D12B9C" w:rsidRDefault="00F91E5C" w:rsidP="00EE735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4.0</w:t>
            </w:r>
          </w:p>
        </w:tc>
        <w:tc>
          <w:tcPr>
            <w:tcW w:w="1884" w:type="dxa"/>
          </w:tcPr>
          <w:p w14:paraId="65A45E1C" w14:textId="77777777" w:rsidR="00F91E5C" w:rsidRPr="00D12B9C" w:rsidRDefault="00F91E5C" w:rsidP="00EE735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5.0</w:t>
            </w:r>
          </w:p>
        </w:tc>
      </w:tr>
      <w:tr w:rsidR="00F91E5C" w:rsidRPr="00D12B9C" w14:paraId="0E803C3C" w14:textId="77777777" w:rsidTr="00EE7354">
        <w:tc>
          <w:tcPr>
            <w:tcW w:w="4428" w:type="dxa"/>
            <w:tcBorders>
              <w:bottom w:val="single" w:sz="4" w:space="0" w:color="auto"/>
            </w:tcBorders>
          </w:tcPr>
          <w:p w14:paraId="46235917" w14:textId="78843076" w:rsidR="00F91E5C" w:rsidRPr="00D12B9C" w:rsidRDefault="00F91E5C" w:rsidP="00EE735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Not accepted onto an insurance panel</w:t>
            </w:r>
          </w:p>
        </w:tc>
        <w:tc>
          <w:tcPr>
            <w:tcW w:w="803" w:type="dxa"/>
            <w:tcBorders>
              <w:bottom w:val="single" w:sz="4" w:space="0" w:color="auto"/>
            </w:tcBorders>
          </w:tcPr>
          <w:p w14:paraId="551DB0EE" w14:textId="77777777" w:rsidR="00F91E5C" w:rsidRPr="00D12B9C" w:rsidRDefault="00F91E5C" w:rsidP="00EE735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5.1</w:t>
            </w:r>
          </w:p>
        </w:tc>
        <w:tc>
          <w:tcPr>
            <w:tcW w:w="1003" w:type="dxa"/>
            <w:tcBorders>
              <w:bottom w:val="single" w:sz="4" w:space="0" w:color="auto"/>
            </w:tcBorders>
          </w:tcPr>
          <w:p w14:paraId="6F1971AD" w14:textId="77777777" w:rsidR="00F91E5C" w:rsidRPr="00D12B9C" w:rsidRDefault="00F91E5C" w:rsidP="00EE735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6.0</w:t>
            </w:r>
          </w:p>
        </w:tc>
        <w:tc>
          <w:tcPr>
            <w:tcW w:w="1884" w:type="dxa"/>
            <w:tcBorders>
              <w:bottom w:val="single" w:sz="4" w:space="0" w:color="auto"/>
            </w:tcBorders>
          </w:tcPr>
          <w:p w14:paraId="3E2AE42C" w14:textId="77777777" w:rsidR="00F91E5C" w:rsidRPr="00D12B9C" w:rsidRDefault="00F91E5C" w:rsidP="00EE735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6.0</w:t>
            </w:r>
          </w:p>
        </w:tc>
      </w:tr>
    </w:tbl>
    <w:p w14:paraId="689391E0" w14:textId="5C34738F" w:rsidR="00F91E5C" w:rsidRPr="00D12B9C" w:rsidRDefault="00F91E5C" w:rsidP="00F91E5C">
      <w:pPr>
        <w:rPr>
          <w:rFonts w:ascii="Times New Roman" w:hAnsi="Times New Roman" w:cs="Times New Roman"/>
          <w:sz w:val="24"/>
          <w:szCs w:val="24"/>
        </w:rPr>
      </w:pPr>
    </w:p>
    <w:p w14:paraId="56C726AC" w14:textId="1C5707E3" w:rsidR="00EE7354" w:rsidRDefault="008D49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495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1D64EDA" wp14:editId="7382243A">
            <wp:extent cx="5486400" cy="3648075"/>
            <wp:effectExtent l="0" t="0" r="0" b="0"/>
            <wp:docPr id="1907521885" name="Picture 1" descr="A graph of a number of peop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21885" name="Picture 1" descr="A graph of a number of people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1C1A7" w14:textId="77777777" w:rsidR="00EE7354" w:rsidRDefault="00EE735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D06BCF" w14:textId="77777777" w:rsidR="00EE7354" w:rsidRDefault="00EE735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3C2EF4" w14:textId="77777777" w:rsidR="00EE7354" w:rsidRDefault="00EE735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BC8121" w14:textId="77777777" w:rsidR="00EE7354" w:rsidRDefault="00EE735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C330F6" w14:textId="77777777" w:rsidR="00EE7354" w:rsidRDefault="00EE735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74719B" w14:textId="77777777" w:rsidR="00EE7354" w:rsidRDefault="00EE735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E9040B" w14:textId="77777777" w:rsidR="00EE7354" w:rsidRDefault="00EE735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7E6994" w14:textId="77777777" w:rsidR="00EE7354" w:rsidRDefault="00EE735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34CCFE" w14:textId="2E049D12" w:rsidR="00F91E5C" w:rsidRPr="00D12B9C" w:rsidRDefault="00F91E5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564172" w14:textId="244689DE" w:rsidR="00F91E5C" w:rsidRPr="00D12B9C" w:rsidRDefault="00F91E5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9F25DB" w14:textId="17DDF2AF" w:rsidR="00F91E5C" w:rsidRPr="00D12B9C" w:rsidRDefault="00F91E5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580063" w14:textId="6D7491E6" w:rsidR="00F91E5C" w:rsidRPr="00D12B9C" w:rsidRDefault="00F91E5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17E034" w14:textId="524C2E0A" w:rsidR="00F91E5C" w:rsidRPr="00D12B9C" w:rsidRDefault="00F91E5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6F710B" w14:textId="261B3E03" w:rsidR="00F91E5C" w:rsidRPr="00D12B9C" w:rsidRDefault="00F91E5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C104EF" w14:textId="77777777" w:rsidR="00F91E5C" w:rsidRPr="00D12B9C" w:rsidRDefault="00F91E5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8FDEC7" w14:textId="33A0D489" w:rsidR="008D4954" w:rsidRPr="00BA6972" w:rsidRDefault="008D4954" w:rsidP="00BA6972">
      <w:pPr>
        <w:pStyle w:val="Heading1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" w:name="_Demographics"/>
      <w:bookmarkEnd w:id="5"/>
      <w:r w:rsidRPr="008D4954">
        <w:rPr>
          <w:rFonts w:ascii="Times New Roman" w:hAnsi="Times New Roman" w:cs="Times New Roman"/>
          <w:color w:val="000000" w:themeColor="text1"/>
          <w:sz w:val="24"/>
          <w:szCs w:val="24"/>
        </w:rPr>
        <w:t>Demographics</w:t>
      </w:r>
    </w:p>
    <w:p w14:paraId="473B9904" w14:textId="7A139ABA" w:rsidR="00EE7354" w:rsidRPr="008D4954" w:rsidRDefault="000471AC" w:rsidP="008D4954">
      <w:pPr>
        <w:pStyle w:val="Heading1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" w:name="_Demographics_Notes"/>
      <w:bookmarkEnd w:id="6"/>
      <w:r w:rsidRPr="008D4954">
        <w:rPr>
          <w:rFonts w:ascii="Times New Roman" w:hAnsi="Times New Roman" w:cs="Times New Roman"/>
          <w:color w:val="000000" w:themeColor="text1"/>
          <w:sz w:val="24"/>
          <w:szCs w:val="24"/>
        </w:rPr>
        <w:t>Demographic</w:t>
      </w:r>
      <w:r w:rsidR="008D4954" w:rsidRPr="008D4954">
        <w:rPr>
          <w:rFonts w:ascii="Times New Roman" w:hAnsi="Times New Roman" w:cs="Times New Roman"/>
          <w:color w:val="000000" w:themeColor="text1"/>
          <w:sz w:val="24"/>
          <w:szCs w:val="24"/>
        </w:rPr>
        <w:t>s Notes</w:t>
      </w:r>
    </w:p>
    <w:p w14:paraId="05C0E1F3" w14:textId="77777777" w:rsidR="008D4954" w:rsidRPr="009A4B6C" w:rsidRDefault="008D4954" w:rsidP="008D4954">
      <w:pPr>
        <w:pStyle w:val="Heading1"/>
        <w:numPr>
          <w:ilvl w:val="0"/>
          <w:numId w:val="11"/>
        </w:numP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9A4B6C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</w:rPr>
        <w:t xml:space="preserve">Note: For "Lowest sliding scale fee," I converted text responses into a single dollar amount per session. If context was provided, I used the lowest amount mentioned that is being charged to a current patient. </w:t>
      </w:r>
    </w:p>
    <w:p w14:paraId="53A8CCF7" w14:textId="77777777" w:rsidR="008D4954" w:rsidRPr="009A4B6C" w:rsidRDefault="008D4954" w:rsidP="008D4954">
      <w:pPr>
        <w:pStyle w:val="Heading1"/>
        <w:numPr>
          <w:ilvl w:val="1"/>
          <w:numId w:val="11"/>
        </w:numPr>
        <w:spacing w:before="0"/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9A4B6C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</w:rPr>
        <w:t>Example: “I typically charge as low as $40 but take on a few pro bono patients” was recorded as $0</w:t>
      </w:r>
    </w:p>
    <w:p w14:paraId="7E9F5576" w14:textId="77777777" w:rsidR="009A4B6C" w:rsidRPr="009A4B6C" w:rsidRDefault="008D4954" w:rsidP="009A4B6C">
      <w:pPr>
        <w:pStyle w:val="Heading1"/>
        <w:numPr>
          <w:ilvl w:val="1"/>
          <w:numId w:val="11"/>
        </w:numPr>
        <w:spacing w:before="0"/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9A4B6C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</w:rPr>
        <w:t>Example: “I used to offer pro bono/$40 sessions but now don’t go below $190” was recorded as $190.</w:t>
      </w:r>
    </w:p>
    <w:p w14:paraId="7D075D61" w14:textId="21DD5282" w:rsidR="009A4B6C" w:rsidRPr="009A4B6C" w:rsidRDefault="009A4B6C" w:rsidP="009A4B6C">
      <w:pPr>
        <w:pStyle w:val="Heading1"/>
        <w:numPr>
          <w:ilvl w:val="0"/>
          <w:numId w:val="11"/>
        </w:numPr>
        <w:spacing w:before="0"/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9A4B6C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Note: For annual income responses of participants to be included, I converted any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response that was just a </w:t>
      </w:r>
      <w:r w:rsidRPr="009A4B6C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2- or 3-digit number by adding "000" to represent thousands (e.g.,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‘</w:t>
      </w:r>
      <w:r w:rsidRPr="009A4B6C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35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’</w:t>
      </w:r>
      <w:r w:rsidRPr="009A4B6C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became 35,000, and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‘</w:t>
      </w:r>
      <w:r w:rsidRPr="009A4B6C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150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’</w:t>
      </w:r>
      <w:r w:rsidRPr="009A4B6C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became 150,000).</w:t>
      </w:r>
    </w:p>
    <w:p w14:paraId="03552F50" w14:textId="33DB3EDC" w:rsidR="009A4B6C" w:rsidRPr="009A4B6C" w:rsidRDefault="009A4B6C" w:rsidP="009A4B6C">
      <w:pPr>
        <w:pStyle w:val="Heading1"/>
        <w:numPr>
          <w:ilvl w:val="0"/>
          <w:numId w:val="11"/>
        </w:numPr>
        <w:spacing w:before="0"/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9A4B6C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Excluded participants: Annual income responses were excluded if they:</w:t>
      </w:r>
    </w:p>
    <w:p w14:paraId="7604CA21" w14:textId="77777777" w:rsidR="009A4B6C" w:rsidRPr="009A4B6C" w:rsidRDefault="009A4B6C" w:rsidP="009A4B6C">
      <w:pPr>
        <w:numPr>
          <w:ilvl w:val="0"/>
          <w:numId w:val="17"/>
        </w:numPr>
        <w:tabs>
          <w:tab w:val="num" w:pos="720"/>
        </w:tabs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4B6C">
        <w:rPr>
          <w:rFonts w:ascii="Times New Roman" w:hAnsi="Times New Roman" w:cs="Times New Roman"/>
          <w:color w:val="000000" w:themeColor="text1"/>
          <w:sz w:val="24"/>
          <w:szCs w:val="24"/>
        </w:rPr>
        <w:t>Only provided a range (e.g., "&gt;100k per year") instead of a specific number.</w:t>
      </w:r>
    </w:p>
    <w:p w14:paraId="30CB4B6D" w14:textId="77777777" w:rsidR="009A4B6C" w:rsidRPr="009A4B6C" w:rsidRDefault="009A4B6C" w:rsidP="009A4B6C">
      <w:pPr>
        <w:numPr>
          <w:ilvl w:val="0"/>
          <w:numId w:val="17"/>
        </w:numPr>
        <w:tabs>
          <w:tab w:val="num" w:pos="720"/>
        </w:tabs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4B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Explicitly reported </w:t>
      </w:r>
      <w:r w:rsidRPr="009A4B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only</w:t>
      </w:r>
      <w:r w:rsidRPr="009A4B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net income. It was generally clear that participants were reporting gross income, as most who mentioned "gross and net" provided their gross income. Therefore, responses that stated only "net income - ###" were excluded.</w:t>
      </w:r>
    </w:p>
    <w:p w14:paraId="02197389" w14:textId="77777777" w:rsidR="009A4B6C" w:rsidRPr="009A4B6C" w:rsidRDefault="009A4B6C" w:rsidP="009A4B6C">
      <w:pPr>
        <w:numPr>
          <w:ilvl w:val="0"/>
          <w:numId w:val="17"/>
        </w:numPr>
        <w:tabs>
          <w:tab w:val="num" w:pos="72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4B6C">
        <w:rPr>
          <w:rFonts w:ascii="Times New Roman" w:hAnsi="Times New Roman" w:cs="Times New Roman"/>
          <w:color w:val="000000" w:themeColor="text1"/>
          <w:sz w:val="24"/>
          <w:szCs w:val="24"/>
        </w:rPr>
        <w:t>Included irrelevant or non-numerical responses (e.g., "I don’t want to say").</w:t>
      </w:r>
    </w:p>
    <w:p w14:paraId="395D54C2" w14:textId="77777777" w:rsidR="00D12B9C" w:rsidRPr="009A4B6C" w:rsidRDefault="00D12B9C" w:rsidP="000471A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AED60A3" w14:textId="77777777" w:rsidR="008D4954" w:rsidRDefault="008D4954" w:rsidP="000471AC">
      <w:pPr>
        <w:rPr>
          <w:rFonts w:ascii="Times New Roman" w:hAnsi="Times New Roman" w:cs="Times New Roman"/>
          <w:sz w:val="24"/>
          <w:szCs w:val="24"/>
        </w:rPr>
      </w:pPr>
    </w:p>
    <w:p w14:paraId="031F4460" w14:textId="77777777" w:rsidR="008D4954" w:rsidRDefault="008D4954" w:rsidP="000471AC">
      <w:pPr>
        <w:rPr>
          <w:rFonts w:ascii="Times New Roman" w:hAnsi="Times New Roman" w:cs="Times New Roman"/>
          <w:sz w:val="24"/>
          <w:szCs w:val="24"/>
        </w:rPr>
      </w:pPr>
    </w:p>
    <w:p w14:paraId="3EB087F7" w14:textId="77777777" w:rsidR="008D4954" w:rsidRDefault="008D4954" w:rsidP="000471AC">
      <w:pPr>
        <w:rPr>
          <w:rFonts w:ascii="Times New Roman" w:hAnsi="Times New Roman" w:cs="Times New Roman"/>
          <w:sz w:val="24"/>
          <w:szCs w:val="24"/>
        </w:rPr>
      </w:pPr>
    </w:p>
    <w:p w14:paraId="260E54D6" w14:textId="77777777" w:rsidR="008D4954" w:rsidRDefault="008D4954" w:rsidP="000471AC">
      <w:pPr>
        <w:rPr>
          <w:rFonts w:ascii="Times New Roman" w:hAnsi="Times New Roman" w:cs="Times New Roman"/>
          <w:sz w:val="24"/>
          <w:szCs w:val="24"/>
        </w:rPr>
      </w:pPr>
    </w:p>
    <w:p w14:paraId="44CE8D7E" w14:textId="77777777" w:rsidR="008D4954" w:rsidRDefault="008D4954" w:rsidP="000471AC">
      <w:pPr>
        <w:rPr>
          <w:rFonts w:ascii="Times New Roman" w:hAnsi="Times New Roman" w:cs="Times New Roman"/>
          <w:sz w:val="24"/>
          <w:szCs w:val="24"/>
        </w:rPr>
      </w:pPr>
    </w:p>
    <w:p w14:paraId="4CBE2698" w14:textId="77777777" w:rsidR="00D12B9C" w:rsidRDefault="00D12B9C" w:rsidP="000471AC">
      <w:pPr>
        <w:rPr>
          <w:rFonts w:ascii="Times New Roman" w:hAnsi="Times New Roman" w:cs="Times New Roman"/>
          <w:sz w:val="24"/>
          <w:szCs w:val="24"/>
        </w:rPr>
      </w:pPr>
    </w:p>
    <w:p w14:paraId="43EF011C" w14:textId="77777777" w:rsidR="00EE7354" w:rsidRDefault="00EE7354" w:rsidP="000471AC">
      <w:pPr>
        <w:rPr>
          <w:rFonts w:ascii="Times New Roman" w:hAnsi="Times New Roman" w:cs="Times New Roman"/>
          <w:sz w:val="24"/>
          <w:szCs w:val="24"/>
        </w:rPr>
      </w:pPr>
    </w:p>
    <w:p w14:paraId="3D2990AB" w14:textId="77777777" w:rsidR="00D12B9C" w:rsidRPr="00D12B9C" w:rsidRDefault="00D12B9C" w:rsidP="000471AC">
      <w:pPr>
        <w:rPr>
          <w:rFonts w:ascii="Times New Roman" w:hAnsi="Times New Roman" w:cs="Times New Roman"/>
          <w:sz w:val="24"/>
          <w:szCs w:val="24"/>
        </w:rPr>
      </w:pPr>
    </w:p>
    <w:p w14:paraId="21D634DB" w14:textId="430409A7" w:rsidR="00EC40F5" w:rsidRPr="00D12B9C" w:rsidRDefault="00EC40F5" w:rsidP="000471AC">
      <w:pPr>
        <w:rPr>
          <w:rFonts w:ascii="Times New Roman" w:hAnsi="Times New Roman" w:cs="Times New Roman"/>
          <w:sz w:val="24"/>
          <w:szCs w:val="24"/>
        </w:rPr>
      </w:pPr>
    </w:p>
    <w:p w14:paraId="1128E516" w14:textId="5F662089" w:rsidR="008D4954" w:rsidRPr="00F54884" w:rsidRDefault="008D4954" w:rsidP="00F54884">
      <w:pPr>
        <w:pStyle w:val="Heading1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54884">
        <w:rPr>
          <w:rFonts w:ascii="Times New Roman" w:hAnsi="Times New Roman" w:cs="Times New Roman"/>
          <w:color w:val="000000" w:themeColor="text1"/>
          <w:sz w:val="24"/>
          <w:szCs w:val="24"/>
        </w:rPr>
        <w:t>Demographics (all usable data)</w:t>
      </w:r>
    </w:p>
    <w:p w14:paraId="3358C320" w14:textId="36F5DCEB" w:rsidR="00A123AD" w:rsidRPr="00D12B9C" w:rsidRDefault="00EC40F5" w:rsidP="00D12B9C">
      <w:pPr>
        <w:pStyle w:val="Heading2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</w:pPr>
      <w:bookmarkStart w:id="7" w:name="_Clinician_Demographics_from"/>
      <w:bookmarkEnd w:id="7"/>
      <w:r w:rsidRPr="00D12B9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Clinician Demographics from total sample of usable data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1"/>
        <w:gridCol w:w="835"/>
        <w:gridCol w:w="1416"/>
        <w:gridCol w:w="1296"/>
        <w:gridCol w:w="1416"/>
        <w:gridCol w:w="836"/>
      </w:tblGrid>
      <w:tr w:rsidR="00EC40F5" w:rsidRPr="00D12B9C" w14:paraId="0DB737D7" w14:textId="77777777" w:rsidTr="009A4B6C"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6F4279B0" w14:textId="77777777" w:rsidR="00EC40F5" w:rsidRPr="00D12B9C" w:rsidRDefault="00EC40F5" w:rsidP="00D12B9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841" w:type="dxa"/>
            <w:tcBorders>
              <w:top w:val="single" w:sz="4" w:space="0" w:color="auto"/>
              <w:bottom w:val="single" w:sz="4" w:space="0" w:color="auto"/>
            </w:tcBorders>
          </w:tcPr>
          <w:p w14:paraId="1D55E09D" w14:textId="0A231632" w:rsidR="00EC40F5" w:rsidRPr="00D12B9C" w:rsidRDefault="00EC40F5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16" w:type="dxa"/>
            <w:tcBorders>
              <w:top w:val="single" w:sz="4" w:space="0" w:color="auto"/>
              <w:bottom w:val="single" w:sz="4" w:space="0" w:color="auto"/>
            </w:tcBorders>
          </w:tcPr>
          <w:p w14:paraId="644357AF" w14:textId="79145D8D" w:rsidR="00EC40F5" w:rsidRPr="00D12B9C" w:rsidRDefault="00EC40F5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Mean</w:t>
            </w:r>
          </w:p>
        </w:tc>
        <w:tc>
          <w:tcPr>
            <w:tcW w:w="1251" w:type="dxa"/>
            <w:tcBorders>
              <w:top w:val="single" w:sz="4" w:space="0" w:color="auto"/>
              <w:bottom w:val="single" w:sz="4" w:space="0" w:color="auto"/>
            </w:tcBorders>
          </w:tcPr>
          <w:p w14:paraId="7533AC67" w14:textId="42F4BC83" w:rsidR="00EC40F5" w:rsidRPr="00D12B9C" w:rsidRDefault="00EC40F5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SD</w:t>
            </w:r>
          </w:p>
        </w:tc>
        <w:tc>
          <w:tcPr>
            <w:tcW w:w="1416" w:type="dxa"/>
            <w:tcBorders>
              <w:top w:val="single" w:sz="4" w:space="0" w:color="auto"/>
              <w:bottom w:val="single" w:sz="4" w:space="0" w:color="auto"/>
            </w:tcBorders>
          </w:tcPr>
          <w:p w14:paraId="0687D36F" w14:textId="6C077580" w:rsidR="00EC40F5" w:rsidRPr="00D12B9C" w:rsidRDefault="00EC40F5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Median</w:t>
            </w:r>
          </w:p>
        </w:tc>
        <w:tc>
          <w:tcPr>
            <w:tcW w:w="836" w:type="dxa"/>
            <w:tcBorders>
              <w:top w:val="single" w:sz="4" w:space="0" w:color="auto"/>
              <w:bottom w:val="single" w:sz="4" w:space="0" w:color="auto"/>
            </w:tcBorders>
          </w:tcPr>
          <w:p w14:paraId="21171617" w14:textId="77777777" w:rsidR="00EC40F5" w:rsidRPr="00D12B9C" w:rsidRDefault="00EC40F5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EC40F5" w:rsidRPr="00D12B9C" w14:paraId="0820014A" w14:textId="77777777" w:rsidTr="009A4B6C">
        <w:tc>
          <w:tcPr>
            <w:tcW w:w="2880" w:type="dxa"/>
            <w:tcBorders>
              <w:top w:val="single" w:sz="4" w:space="0" w:color="auto"/>
            </w:tcBorders>
          </w:tcPr>
          <w:p w14:paraId="48E5F185" w14:textId="4ED49AF4" w:rsidR="00EC40F5" w:rsidRPr="00D12B9C" w:rsidRDefault="00EC40F5" w:rsidP="00D12B9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Self-Pay Fee</w:t>
            </w:r>
          </w:p>
        </w:tc>
        <w:tc>
          <w:tcPr>
            <w:tcW w:w="841" w:type="dxa"/>
            <w:tcBorders>
              <w:top w:val="single" w:sz="4" w:space="0" w:color="auto"/>
              <w:right w:val="nil"/>
            </w:tcBorders>
          </w:tcPr>
          <w:p w14:paraId="66A6E5C7" w14:textId="44965C40" w:rsidR="00EC40F5" w:rsidRPr="00D12B9C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220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</w:tcBorders>
          </w:tcPr>
          <w:p w14:paraId="386F60EC" w14:textId="713A1B65" w:rsidR="00EC40F5" w:rsidRPr="00D12B9C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$216.73</w:t>
            </w:r>
          </w:p>
        </w:tc>
        <w:tc>
          <w:tcPr>
            <w:tcW w:w="1251" w:type="dxa"/>
            <w:tcBorders>
              <w:top w:val="single" w:sz="4" w:space="0" w:color="auto"/>
            </w:tcBorders>
          </w:tcPr>
          <w:p w14:paraId="2B5611F6" w14:textId="69A51C4C" w:rsidR="00EC40F5" w:rsidRPr="00D12B9C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$88.83</w:t>
            </w:r>
          </w:p>
        </w:tc>
        <w:tc>
          <w:tcPr>
            <w:tcW w:w="1416" w:type="dxa"/>
            <w:tcBorders>
              <w:top w:val="single" w:sz="4" w:space="0" w:color="auto"/>
            </w:tcBorders>
          </w:tcPr>
          <w:p w14:paraId="23E5FCE7" w14:textId="5A69E3D4" w:rsidR="00EC40F5" w:rsidRPr="00D12B9C" w:rsidRDefault="00EC40F5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$200.00</w:t>
            </w:r>
          </w:p>
        </w:tc>
        <w:tc>
          <w:tcPr>
            <w:tcW w:w="836" w:type="dxa"/>
            <w:tcBorders>
              <w:top w:val="single" w:sz="4" w:space="0" w:color="auto"/>
            </w:tcBorders>
          </w:tcPr>
          <w:p w14:paraId="00A65538" w14:textId="77777777" w:rsidR="00EC40F5" w:rsidRPr="00D12B9C" w:rsidRDefault="00EC40F5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C40F5" w:rsidRPr="00D12B9C" w14:paraId="6AAD9294" w14:textId="77777777" w:rsidTr="009A4B6C">
        <w:tc>
          <w:tcPr>
            <w:tcW w:w="2880" w:type="dxa"/>
          </w:tcPr>
          <w:p w14:paraId="6ADCF873" w14:textId="4D49744E" w:rsidR="00EC40F5" w:rsidRPr="00D12B9C" w:rsidRDefault="00EC40F5" w:rsidP="00D12B9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Sliding Scale Offered</w:t>
            </w:r>
          </w:p>
        </w:tc>
        <w:tc>
          <w:tcPr>
            <w:tcW w:w="841" w:type="dxa"/>
            <w:tcBorders>
              <w:right w:val="nil"/>
            </w:tcBorders>
          </w:tcPr>
          <w:p w14:paraId="7C9C6E59" w14:textId="77777777" w:rsidR="00EC40F5" w:rsidRPr="00D12B9C" w:rsidRDefault="00EC40F5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  <w:tcBorders>
              <w:left w:val="nil"/>
            </w:tcBorders>
          </w:tcPr>
          <w:p w14:paraId="3A345601" w14:textId="2BC9ED2C" w:rsidR="00EC40F5" w:rsidRPr="00D12B9C" w:rsidRDefault="00EC40F5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</w:tcPr>
          <w:p w14:paraId="19A5E283" w14:textId="77777777" w:rsidR="00EC40F5" w:rsidRPr="00D12B9C" w:rsidRDefault="00EC40F5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04D4325E" w14:textId="1FFBCAF5" w:rsidR="00EC40F5" w:rsidRPr="00D12B9C" w:rsidRDefault="00EC40F5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</w:tcPr>
          <w:p w14:paraId="2FBC6CFA" w14:textId="77777777" w:rsidR="00EC40F5" w:rsidRPr="00D12B9C" w:rsidRDefault="00EC40F5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40F5" w:rsidRPr="00D12B9C" w14:paraId="1D771174" w14:textId="77777777" w:rsidTr="009A4B6C">
        <w:tc>
          <w:tcPr>
            <w:tcW w:w="2880" w:type="dxa"/>
          </w:tcPr>
          <w:p w14:paraId="4EDE3359" w14:textId="15FFC33C" w:rsidR="00EC40F5" w:rsidRPr="00D12B9C" w:rsidRDefault="00EC40F5" w:rsidP="00D12B9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 xml:space="preserve">    Yes</w:t>
            </w:r>
          </w:p>
        </w:tc>
        <w:tc>
          <w:tcPr>
            <w:tcW w:w="841" w:type="dxa"/>
            <w:tcBorders>
              <w:right w:val="nil"/>
            </w:tcBorders>
          </w:tcPr>
          <w:p w14:paraId="41232517" w14:textId="31E63A3C" w:rsidR="00EC40F5" w:rsidRPr="00D12B9C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214</w:t>
            </w:r>
          </w:p>
        </w:tc>
        <w:tc>
          <w:tcPr>
            <w:tcW w:w="1416" w:type="dxa"/>
            <w:tcBorders>
              <w:left w:val="nil"/>
            </w:tcBorders>
          </w:tcPr>
          <w:p w14:paraId="3D64BCE7" w14:textId="18424379" w:rsidR="00EC40F5" w:rsidRPr="00D12B9C" w:rsidRDefault="00EC40F5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</w:tcPr>
          <w:p w14:paraId="7C9B844D" w14:textId="77777777" w:rsidR="00EC40F5" w:rsidRPr="00D12B9C" w:rsidRDefault="00EC40F5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5CAFCACC" w14:textId="0BEF7656" w:rsidR="00EC40F5" w:rsidRPr="00D12B9C" w:rsidRDefault="00EC40F5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</w:tcPr>
          <w:p w14:paraId="34F45BEB" w14:textId="4D581890" w:rsidR="00EC40F5" w:rsidRPr="00D12B9C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65.0%</w:t>
            </w:r>
          </w:p>
        </w:tc>
      </w:tr>
      <w:tr w:rsidR="00EC40F5" w:rsidRPr="00D12B9C" w14:paraId="63B72F17" w14:textId="77777777" w:rsidTr="009A4B6C">
        <w:tc>
          <w:tcPr>
            <w:tcW w:w="2880" w:type="dxa"/>
          </w:tcPr>
          <w:p w14:paraId="7BE542C3" w14:textId="0FF181AF" w:rsidR="00EC40F5" w:rsidRPr="00D12B9C" w:rsidRDefault="00EC40F5" w:rsidP="00D12B9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 xml:space="preserve">    No</w:t>
            </w:r>
          </w:p>
        </w:tc>
        <w:tc>
          <w:tcPr>
            <w:tcW w:w="841" w:type="dxa"/>
            <w:tcBorders>
              <w:right w:val="nil"/>
            </w:tcBorders>
          </w:tcPr>
          <w:p w14:paraId="0D1CD9BF" w14:textId="45FFFD9B" w:rsidR="00EC40F5" w:rsidRPr="00D12B9C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115</w:t>
            </w:r>
          </w:p>
        </w:tc>
        <w:tc>
          <w:tcPr>
            <w:tcW w:w="1416" w:type="dxa"/>
            <w:tcBorders>
              <w:left w:val="nil"/>
            </w:tcBorders>
          </w:tcPr>
          <w:p w14:paraId="253F38D0" w14:textId="7C52BCAB" w:rsidR="00EC40F5" w:rsidRPr="00D12B9C" w:rsidRDefault="00EC40F5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</w:tcPr>
          <w:p w14:paraId="378D129A" w14:textId="77777777" w:rsidR="00EC40F5" w:rsidRPr="00D12B9C" w:rsidRDefault="00EC40F5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057354B7" w14:textId="752F6D9D" w:rsidR="00EC40F5" w:rsidRPr="00D12B9C" w:rsidRDefault="00EC40F5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</w:tcPr>
          <w:p w14:paraId="044EF26F" w14:textId="4853B85D" w:rsidR="00EC40F5" w:rsidRPr="00D12B9C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35.0%</w:t>
            </w:r>
          </w:p>
        </w:tc>
      </w:tr>
      <w:tr w:rsidR="00D12B9C" w:rsidRPr="00D12B9C" w14:paraId="0542DAB7" w14:textId="77777777" w:rsidTr="009A4B6C">
        <w:tc>
          <w:tcPr>
            <w:tcW w:w="2880" w:type="dxa"/>
          </w:tcPr>
          <w:p w14:paraId="059669FD" w14:textId="3F08C27C" w:rsidR="00D12B9C" w:rsidRPr="00D12B9C" w:rsidRDefault="00D12B9C" w:rsidP="00D12B9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Lowest Sliding Scale Fee</w:t>
            </w:r>
          </w:p>
        </w:tc>
        <w:tc>
          <w:tcPr>
            <w:tcW w:w="841" w:type="dxa"/>
            <w:tcBorders>
              <w:right w:val="nil"/>
            </w:tcBorders>
          </w:tcPr>
          <w:p w14:paraId="18BCAC08" w14:textId="48798F97" w:rsidR="00D12B9C" w:rsidRPr="00D12B9C" w:rsidRDefault="007502EE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211</w:t>
            </w:r>
          </w:p>
        </w:tc>
        <w:tc>
          <w:tcPr>
            <w:tcW w:w="1416" w:type="dxa"/>
            <w:tcBorders>
              <w:left w:val="nil"/>
            </w:tcBorders>
          </w:tcPr>
          <w:p w14:paraId="766CC036" w14:textId="7167D4B1" w:rsidR="00D12B9C" w:rsidRPr="00D12B9C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$87.91</w:t>
            </w:r>
          </w:p>
        </w:tc>
        <w:tc>
          <w:tcPr>
            <w:tcW w:w="1251" w:type="dxa"/>
          </w:tcPr>
          <w:p w14:paraId="7CE67D89" w14:textId="6900B76C" w:rsidR="00D12B9C" w:rsidRPr="00D12B9C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$58.25</w:t>
            </w:r>
          </w:p>
        </w:tc>
        <w:tc>
          <w:tcPr>
            <w:tcW w:w="1416" w:type="dxa"/>
          </w:tcPr>
          <w:p w14:paraId="4516C563" w14:textId="7FDE6D61" w:rsidR="00D12B9C" w:rsidRPr="00D12B9C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$85.00</w:t>
            </w:r>
          </w:p>
        </w:tc>
        <w:tc>
          <w:tcPr>
            <w:tcW w:w="836" w:type="dxa"/>
          </w:tcPr>
          <w:p w14:paraId="1A212987" w14:textId="3D01307F" w:rsidR="00D12B9C" w:rsidRPr="00D12B9C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40F5" w:rsidRPr="00D12B9C" w14:paraId="06631F58" w14:textId="77777777" w:rsidTr="009A4B6C">
        <w:tc>
          <w:tcPr>
            <w:tcW w:w="2880" w:type="dxa"/>
          </w:tcPr>
          <w:p w14:paraId="70CD5A92" w14:textId="4E19D375" w:rsidR="00EC40F5" w:rsidRPr="00D12B9C" w:rsidRDefault="00EC40F5" w:rsidP="00D12B9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Estimated Annual Income</w:t>
            </w:r>
          </w:p>
        </w:tc>
        <w:tc>
          <w:tcPr>
            <w:tcW w:w="841" w:type="dxa"/>
            <w:tcBorders>
              <w:right w:val="nil"/>
            </w:tcBorders>
          </w:tcPr>
          <w:p w14:paraId="0B625028" w14:textId="06CF099F" w:rsidR="00EC40F5" w:rsidRPr="00D12B9C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319</w:t>
            </w:r>
          </w:p>
        </w:tc>
        <w:tc>
          <w:tcPr>
            <w:tcW w:w="1416" w:type="dxa"/>
            <w:tcBorders>
              <w:left w:val="nil"/>
            </w:tcBorders>
          </w:tcPr>
          <w:p w14:paraId="111886CE" w14:textId="7A0E9A90" w:rsidR="00EC40F5" w:rsidRPr="00D12B9C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$134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948.28</w:t>
            </w:r>
          </w:p>
        </w:tc>
        <w:tc>
          <w:tcPr>
            <w:tcW w:w="1251" w:type="dxa"/>
          </w:tcPr>
          <w:p w14:paraId="6D975E9E" w14:textId="12589DA0" w:rsidR="00EC40F5" w:rsidRPr="00D12B9C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$885</w:t>
            </w:r>
            <w:r w:rsidR="009A4B6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20.78</w:t>
            </w:r>
          </w:p>
        </w:tc>
        <w:tc>
          <w:tcPr>
            <w:tcW w:w="1416" w:type="dxa"/>
          </w:tcPr>
          <w:p w14:paraId="74F858BC" w14:textId="3ED5D597" w:rsidR="00EC40F5" w:rsidRPr="00D12B9C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$115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000.00</w:t>
            </w:r>
          </w:p>
        </w:tc>
        <w:tc>
          <w:tcPr>
            <w:tcW w:w="836" w:type="dxa"/>
          </w:tcPr>
          <w:p w14:paraId="6D94F40A" w14:textId="71AE489B" w:rsidR="00EC40F5" w:rsidRPr="00D12B9C" w:rsidRDefault="00EC40F5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40F5" w:rsidRPr="00D12B9C" w14:paraId="6E56A1C8" w14:textId="77777777" w:rsidTr="009A4B6C">
        <w:tc>
          <w:tcPr>
            <w:tcW w:w="2880" w:type="dxa"/>
          </w:tcPr>
          <w:p w14:paraId="23B62240" w14:textId="4FD20320" w:rsidR="00EC40F5" w:rsidRPr="00D12B9C" w:rsidRDefault="00EC40F5" w:rsidP="00D12B9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License Type</w:t>
            </w:r>
          </w:p>
        </w:tc>
        <w:tc>
          <w:tcPr>
            <w:tcW w:w="841" w:type="dxa"/>
            <w:tcBorders>
              <w:right w:val="nil"/>
            </w:tcBorders>
          </w:tcPr>
          <w:p w14:paraId="6B14A8F3" w14:textId="77777777" w:rsidR="00EC40F5" w:rsidRPr="00D12B9C" w:rsidRDefault="00EC40F5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  <w:tcBorders>
              <w:left w:val="nil"/>
            </w:tcBorders>
          </w:tcPr>
          <w:p w14:paraId="1D4CBC55" w14:textId="55A9B86A" w:rsidR="00EC40F5" w:rsidRPr="00D12B9C" w:rsidRDefault="00EC40F5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</w:tcPr>
          <w:p w14:paraId="5469CEE3" w14:textId="77777777" w:rsidR="00EC40F5" w:rsidRPr="00D12B9C" w:rsidRDefault="00EC40F5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23E1BC82" w14:textId="6315BFBE" w:rsidR="00EC40F5" w:rsidRPr="00D12B9C" w:rsidRDefault="00EC40F5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</w:tcPr>
          <w:p w14:paraId="5592731A" w14:textId="462465A8" w:rsidR="00EC40F5" w:rsidRPr="00D12B9C" w:rsidRDefault="00EC40F5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2B9C" w:rsidRPr="00D12B9C" w14:paraId="28B1A54D" w14:textId="77777777" w:rsidTr="009A4B6C">
        <w:tc>
          <w:tcPr>
            <w:tcW w:w="2880" w:type="dxa"/>
          </w:tcPr>
          <w:p w14:paraId="0C8960BB" w14:textId="46CEB160" w:rsidR="00D12B9C" w:rsidRPr="00D12B9C" w:rsidRDefault="00D12B9C" w:rsidP="00D12B9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 xml:space="preserve">    PhD, PsyD</w:t>
            </w:r>
          </w:p>
        </w:tc>
        <w:tc>
          <w:tcPr>
            <w:tcW w:w="841" w:type="dxa"/>
            <w:tcBorders>
              <w:right w:val="nil"/>
            </w:tcBorders>
          </w:tcPr>
          <w:p w14:paraId="7B8D7BC2" w14:textId="39E934A2" w:rsidR="00D12B9C" w:rsidRPr="00D12B9C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BE1">
              <w:t>204</w:t>
            </w:r>
          </w:p>
        </w:tc>
        <w:tc>
          <w:tcPr>
            <w:tcW w:w="1416" w:type="dxa"/>
            <w:tcBorders>
              <w:left w:val="nil"/>
            </w:tcBorders>
          </w:tcPr>
          <w:p w14:paraId="0D50AF24" w14:textId="12A26871" w:rsidR="00D12B9C" w:rsidRPr="00D12B9C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</w:tcPr>
          <w:p w14:paraId="08D9A7E1" w14:textId="77777777" w:rsidR="00D12B9C" w:rsidRPr="00D12B9C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6B5BBD4F" w14:textId="7A32C5C2" w:rsidR="00D12B9C" w:rsidRPr="00D12B9C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</w:tcPr>
          <w:p w14:paraId="2A981D88" w14:textId="72416F22" w:rsidR="00D12B9C" w:rsidRPr="00D12B9C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324A">
              <w:t>62.4%</w:t>
            </w:r>
          </w:p>
        </w:tc>
      </w:tr>
      <w:tr w:rsidR="00D12B9C" w:rsidRPr="00D12B9C" w14:paraId="2CE3629C" w14:textId="77777777" w:rsidTr="009A4B6C">
        <w:tc>
          <w:tcPr>
            <w:tcW w:w="2880" w:type="dxa"/>
          </w:tcPr>
          <w:p w14:paraId="421F4BF8" w14:textId="06915CB3" w:rsidR="00D12B9C" w:rsidRPr="00D12B9C" w:rsidRDefault="00D12B9C" w:rsidP="00D12B9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 xml:space="preserve">    LCSW, LMSW,</w:t>
            </w:r>
            <w:r w:rsidR="009A4B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LICSW</w:t>
            </w:r>
          </w:p>
        </w:tc>
        <w:tc>
          <w:tcPr>
            <w:tcW w:w="841" w:type="dxa"/>
            <w:tcBorders>
              <w:right w:val="nil"/>
            </w:tcBorders>
          </w:tcPr>
          <w:p w14:paraId="707EFEB8" w14:textId="6957D22E" w:rsidR="00D12B9C" w:rsidRPr="00D12B9C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BE1">
              <w:t>81</w:t>
            </w:r>
          </w:p>
        </w:tc>
        <w:tc>
          <w:tcPr>
            <w:tcW w:w="1416" w:type="dxa"/>
            <w:tcBorders>
              <w:left w:val="nil"/>
            </w:tcBorders>
          </w:tcPr>
          <w:p w14:paraId="45B2507F" w14:textId="7DD1B0F7" w:rsidR="00D12B9C" w:rsidRPr="00D12B9C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</w:tcPr>
          <w:p w14:paraId="1AC9903E" w14:textId="77777777" w:rsidR="00D12B9C" w:rsidRPr="00D12B9C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64C6E516" w14:textId="210A14B8" w:rsidR="00D12B9C" w:rsidRPr="00D12B9C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</w:tcPr>
          <w:p w14:paraId="2AE4F6F8" w14:textId="7552FB6F" w:rsidR="00D12B9C" w:rsidRPr="00D12B9C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324A">
              <w:t>24.8%</w:t>
            </w:r>
          </w:p>
        </w:tc>
      </w:tr>
      <w:tr w:rsidR="00D12B9C" w:rsidRPr="00D12B9C" w14:paraId="767F89F9" w14:textId="77777777" w:rsidTr="009A4B6C">
        <w:tc>
          <w:tcPr>
            <w:tcW w:w="2880" w:type="dxa"/>
          </w:tcPr>
          <w:p w14:paraId="2A4ABE55" w14:textId="3E5E297D" w:rsidR="00D12B9C" w:rsidRPr="00D12B9C" w:rsidRDefault="00D12B9C" w:rsidP="00D12B9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 xml:space="preserve">    LPC</w:t>
            </w:r>
          </w:p>
        </w:tc>
        <w:tc>
          <w:tcPr>
            <w:tcW w:w="841" w:type="dxa"/>
            <w:tcBorders>
              <w:right w:val="nil"/>
            </w:tcBorders>
          </w:tcPr>
          <w:p w14:paraId="1588F6BB" w14:textId="1A549154" w:rsidR="00D12B9C" w:rsidRPr="00D12B9C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BE1">
              <w:t>21</w:t>
            </w:r>
          </w:p>
        </w:tc>
        <w:tc>
          <w:tcPr>
            <w:tcW w:w="1416" w:type="dxa"/>
            <w:tcBorders>
              <w:left w:val="nil"/>
            </w:tcBorders>
          </w:tcPr>
          <w:p w14:paraId="10749D8C" w14:textId="52FED6F2" w:rsidR="00D12B9C" w:rsidRPr="00D12B9C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</w:tcPr>
          <w:p w14:paraId="7E195E9E" w14:textId="77777777" w:rsidR="00D12B9C" w:rsidRPr="00D12B9C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64CCAF17" w14:textId="41AF533F" w:rsidR="00D12B9C" w:rsidRPr="00D12B9C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</w:tcPr>
          <w:p w14:paraId="32D37D6D" w14:textId="7FF42A65" w:rsidR="00D12B9C" w:rsidRPr="00D12B9C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324A">
              <w:t>6.4%</w:t>
            </w:r>
          </w:p>
        </w:tc>
      </w:tr>
      <w:tr w:rsidR="00D12B9C" w:rsidRPr="00D12B9C" w14:paraId="184FE4BF" w14:textId="77777777" w:rsidTr="009A4B6C">
        <w:tc>
          <w:tcPr>
            <w:tcW w:w="2880" w:type="dxa"/>
          </w:tcPr>
          <w:p w14:paraId="15DD0B52" w14:textId="3D6A83EB" w:rsidR="00D12B9C" w:rsidRPr="00D12B9C" w:rsidRDefault="00D12B9C" w:rsidP="00D12B9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 xml:space="preserve">    LMHC</w:t>
            </w:r>
          </w:p>
        </w:tc>
        <w:tc>
          <w:tcPr>
            <w:tcW w:w="841" w:type="dxa"/>
            <w:tcBorders>
              <w:right w:val="nil"/>
            </w:tcBorders>
          </w:tcPr>
          <w:p w14:paraId="158A7D0D" w14:textId="7EE4BD5B" w:rsidR="00D12B9C" w:rsidRPr="00D12B9C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BE1">
              <w:t>13</w:t>
            </w:r>
          </w:p>
        </w:tc>
        <w:tc>
          <w:tcPr>
            <w:tcW w:w="1416" w:type="dxa"/>
            <w:tcBorders>
              <w:left w:val="nil"/>
            </w:tcBorders>
          </w:tcPr>
          <w:p w14:paraId="5C0817FD" w14:textId="426E1E3A" w:rsidR="00D12B9C" w:rsidRPr="00D12B9C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</w:tcPr>
          <w:p w14:paraId="4467AFDE" w14:textId="77777777" w:rsidR="00D12B9C" w:rsidRPr="00D12B9C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3D8D1E86" w14:textId="2E4FBF39" w:rsidR="00D12B9C" w:rsidRPr="00D12B9C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</w:tcPr>
          <w:p w14:paraId="3FC233F4" w14:textId="30476115" w:rsidR="00D12B9C" w:rsidRPr="00D12B9C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324A">
              <w:t>4.0%</w:t>
            </w:r>
          </w:p>
        </w:tc>
      </w:tr>
      <w:tr w:rsidR="00D12B9C" w:rsidRPr="00D12B9C" w14:paraId="3CF4F300" w14:textId="77777777" w:rsidTr="009A4B6C">
        <w:tc>
          <w:tcPr>
            <w:tcW w:w="2880" w:type="dxa"/>
          </w:tcPr>
          <w:p w14:paraId="4C072357" w14:textId="3A53A13E" w:rsidR="00D12B9C" w:rsidRPr="00D12B9C" w:rsidRDefault="00D12B9C" w:rsidP="00D12B9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 xml:space="preserve">    LMFT</w:t>
            </w:r>
          </w:p>
        </w:tc>
        <w:tc>
          <w:tcPr>
            <w:tcW w:w="841" w:type="dxa"/>
            <w:tcBorders>
              <w:right w:val="nil"/>
            </w:tcBorders>
          </w:tcPr>
          <w:p w14:paraId="08493B1B" w14:textId="6B2BC2B0" w:rsidR="00D12B9C" w:rsidRPr="00D12B9C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BE1">
              <w:t>8</w:t>
            </w:r>
          </w:p>
        </w:tc>
        <w:tc>
          <w:tcPr>
            <w:tcW w:w="1416" w:type="dxa"/>
            <w:tcBorders>
              <w:left w:val="nil"/>
            </w:tcBorders>
          </w:tcPr>
          <w:p w14:paraId="48E3A409" w14:textId="7CEC175D" w:rsidR="00D12B9C" w:rsidRPr="00D12B9C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</w:tcPr>
          <w:p w14:paraId="282BE059" w14:textId="77777777" w:rsidR="00D12B9C" w:rsidRPr="00D12B9C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6018C888" w14:textId="58D2C066" w:rsidR="00D12B9C" w:rsidRPr="00D12B9C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</w:tcPr>
          <w:p w14:paraId="5D6669C8" w14:textId="466B5C0E" w:rsidR="00D12B9C" w:rsidRPr="00D12B9C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324A">
              <w:t>2.4%</w:t>
            </w:r>
          </w:p>
        </w:tc>
      </w:tr>
      <w:tr w:rsidR="00EC40F5" w:rsidRPr="00D12B9C" w14:paraId="18F45A62" w14:textId="77777777" w:rsidTr="009A4B6C">
        <w:tc>
          <w:tcPr>
            <w:tcW w:w="2880" w:type="dxa"/>
          </w:tcPr>
          <w:p w14:paraId="1C1B1C92" w14:textId="355D9D51" w:rsidR="00EC40F5" w:rsidRPr="00D12B9C" w:rsidRDefault="00EC40F5" w:rsidP="00D12B9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Practice Context</w:t>
            </w:r>
          </w:p>
        </w:tc>
        <w:tc>
          <w:tcPr>
            <w:tcW w:w="841" w:type="dxa"/>
            <w:tcBorders>
              <w:right w:val="nil"/>
            </w:tcBorders>
          </w:tcPr>
          <w:p w14:paraId="05336593" w14:textId="77777777" w:rsidR="00EC40F5" w:rsidRPr="00D12B9C" w:rsidRDefault="00EC40F5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  <w:tcBorders>
              <w:left w:val="nil"/>
            </w:tcBorders>
          </w:tcPr>
          <w:p w14:paraId="5723D126" w14:textId="7C6D3912" w:rsidR="00EC40F5" w:rsidRPr="00D12B9C" w:rsidRDefault="00EC40F5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</w:tcPr>
          <w:p w14:paraId="634DB364" w14:textId="77777777" w:rsidR="00EC40F5" w:rsidRPr="00D12B9C" w:rsidRDefault="00EC40F5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141B7CEB" w14:textId="364A8143" w:rsidR="00EC40F5" w:rsidRPr="00D12B9C" w:rsidRDefault="00EC40F5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</w:tcPr>
          <w:p w14:paraId="3140AB32" w14:textId="709E1290" w:rsidR="00EC40F5" w:rsidRPr="00D12B9C" w:rsidRDefault="00EC40F5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2B9C" w:rsidRPr="00D12B9C" w14:paraId="363E0C9F" w14:textId="77777777" w:rsidTr="009A4B6C">
        <w:tc>
          <w:tcPr>
            <w:tcW w:w="2880" w:type="dxa"/>
          </w:tcPr>
          <w:p w14:paraId="713C246F" w14:textId="63690570" w:rsidR="00D12B9C" w:rsidRPr="00D12B9C" w:rsidRDefault="00D12B9C" w:rsidP="00D12B9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 xml:space="preserve">    Solo practice</w:t>
            </w:r>
          </w:p>
        </w:tc>
        <w:tc>
          <w:tcPr>
            <w:tcW w:w="841" w:type="dxa"/>
            <w:tcBorders>
              <w:right w:val="nil"/>
            </w:tcBorders>
          </w:tcPr>
          <w:p w14:paraId="7D904839" w14:textId="352F0A08" w:rsidR="00D12B9C" w:rsidRPr="00D12B9C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58B4">
              <w:t>272</w:t>
            </w:r>
          </w:p>
        </w:tc>
        <w:tc>
          <w:tcPr>
            <w:tcW w:w="1416" w:type="dxa"/>
            <w:tcBorders>
              <w:left w:val="nil"/>
            </w:tcBorders>
          </w:tcPr>
          <w:p w14:paraId="2B4EB76D" w14:textId="1FCC5973" w:rsidR="00D12B9C" w:rsidRPr="00D12B9C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</w:tcPr>
          <w:p w14:paraId="7A36141B" w14:textId="77777777" w:rsidR="00D12B9C" w:rsidRPr="00D12B9C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05DFA93E" w14:textId="36E7EB2E" w:rsidR="00D12B9C" w:rsidRPr="00D12B9C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</w:tcPr>
          <w:p w14:paraId="086F7090" w14:textId="6BA29CFB" w:rsidR="00D12B9C" w:rsidRPr="00D12B9C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A15">
              <w:t>82.9%</w:t>
            </w:r>
          </w:p>
        </w:tc>
      </w:tr>
      <w:tr w:rsidR="00D12B9C" w:rsidRPr="00D12B9C" w14:paraId="2DAF05EA" w14:textId="77777777" w:rsidTr="009A4B6C">
        <w:tc>
          <w:tcPr>
            <w:tcW w:w="2880" w:type="dxa"/>
          </w:tcPr>
          <w:p w14:paraId="0576EE1B" w14:textId="4F0291CC" w:rsidR="00D12B9C" w:rsidRPr="00D12B9C" w:rsidRDefault="00D12B9C" w:rsidP="00D12B9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 xml:space="preserve">    Group practice</w:t>
            </w:r>
          </w:p>
        </w:tc>
        <w:tc>
          <w:tcPr>
            <w:tcW w:w="841" w:type="dxa"/>
            <w:tcBorders>
              <w:right w:val="nil"/>
            </w:tcBorders>
          </w:tcPr>
          <w:p w14:paraId="74910D30" w14:textId="78931917" w:rsidR="00D12B9C" w:rsidRPr="00D12B9C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58B4">
              <w:t>56</w:t>
            </w:r>
          </w:p>
        </w:tc>
        <w:tc>
          <w:tcPr>
            <w:tcW w:w="1416" w:type="dxa"/>
            <w:tcBorders>
              <w:left w:val="nil"/>
            </w:tcBorders>
          </w:tcPr>
          <w:p w14:paraId="3E993A15" w14:textId="232F9C6F" w:rsidR="00D12B9C" w:rsidRPr="00D12B9C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</w:tcPr>
          <w:p w14:paraId="44ADBB5B" w14:textId="77777777" w:rsidR="00D12B9C" w:rsidRPr="00D12B9C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1755FAEB" w14:textId="07AE4C31" w:rsidR="00D12B9C" w:rsidRPr="00D12B9C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</w:tcPr>
          <w:p w14:paraId="6B0B5B00" w14:textId="734EF097" w:rsidR="00D12B9C" w:rsidRPr="00D12B9C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94A15">
              <w:t>17.1%</w:t>
            </w:r>
          </w:p>
        </w:tc>
      </w:tr>
      <w:tr w:rsidR="00EC40F5" w:rsidRPr="00D12B9C" w14:paraId="5EA2F413" w14:textId="77777777" w:rsidTr="009A4B6C">
        <w:tc>
          <w:tcPr>
            <w:tcW w:w="2880" w:type="dxa"/>
          </w:tcPr>
          <w:p w14:paraId="2E829FAD" w14:textId="30A01F78" w:rsidR="00EC40F5" w:rsidRPr="00D12B9C" w:rsidRDefault="00EC40F5" w:rsidP="00D12B9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Service Area</w:t>
            </w:r>
          </w:p>
        </w:tc>
        <w:tc>
          <w:tcPr>
            <w:tcW w:w="841" w:type="dxa"/>
            <w:tcBorders>
              <w:right w:val="nil"/>
            </w:tcBorders>
          </w:tcPr>
          <w:p w14:paraId="3CC52F36" w14:textId="77777777" w:rsidR="00EC40F5" w:rsidRPr="00D12B9C" w:rsidRDefault="00EC40F5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  <w:tcBorders>
              <w:left w:val="nil"/>
            </w:tcBorders>
          </w:tcPr>
          <w:p w14:paraId="64347621" w14:textId="7BB3D37C" w:rsidR="00EC40F5" w:rsidRPr="00D12B9C" w:rsidRDefault="00EC40F5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</w:tcPr>
          <w:p w14:paraId="195C2952" w14:textId="77777777" w:rsidR="00EC40F5" w:rsidRPr="00D12B9C" w:rsidRDefault="00EC40F5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4BA4B85D" w14:textId="57F97DCE" w:rsidR="00EC40F5" w:rsidRPr="00D12B9C" w:rsidRDefault="00EC40F5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</w:tcPr>
          <w:p w14:paraId="3607A71E" w14:textId="7B3B166B" w:rsidR="00EC40F5" w:rsidRPr="00D12B9C" w:rsidRDefault="00EC40F5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12B9C" w:rsidRPr="00D12B9C" w14:paraId="5C4E7F4F" w14:textId="77777777" w:rsidTr="009A4B6C">
        <w:tc>
          <w:tcPr>
            <w:tcW w:w="2880" w:type="dxa"/>
          </w:tcPr>
          <w:p w14:paraId="2C7A765D" w14:textId="09E408B4" w:rsidR="00D12B9C" w:rsidRPr="00D12B9C" w:rsidRDefault="00D12B9C" w:rsidP="00D12B9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 xml:space="preserve">    Urban</w:t>
            </w:r>
          </w:p>
        </w:tc>
        <w:tc>
          <w:tcPr>
            <w:tcW w:w="841" w:type="dxa"/>
            <w:tcBorders>
              <w:right w:val="nil"/>
            </w:tcBorders>
          </w:tcPr>
          <w:p w14:paraId="6A130204" w14:textId="50F04F79" w:rsidR="00D12B9C" w:rsidRPr="00D12B9C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4F6D">
              <w:t>170</w:t>
            </w:r>
          </w:p>
        </w:tc>
        <w:tc>
          <w:tcPr>
            <w:tcW w:w="1416" w:type="dxa"/>
            <w:tcBorders>
              <w:left w:val="nil"/>
            </w:tcBorders>
          </w:tcPr>
          <w:p w14:paraId="711B921E" w14:textId="73B10B7F" w:rsidR="00D12B9C" w:rsidRPr="00D12B9C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</w:tcPr>
          <w:p w14:paraId="3528E78E" w14:textId="77777777" w:rsidR="00D12B9C" w:rsidRPr="00D12B9C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49C17BEA" w14:textId="7FA9EE53" w:rsidR="00D12B9C" w:rsidRPr="00D12B9C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</w:tcPr>
          <w:p w14:paraId="1D017768" w14:textId="5E8E0718" w:rsidR="00D12B9C" w:rsidRPr="00D12B9C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8F1">
              <w:t>51.8%</w:t>
            </w:r>
          </w:p>
        </w:tc>
      </w:tr>
      <w:tr w:rsidR="00D12B9C" w:rsidRPr="00D12B9C" w14:paraId="0DE40880" w14:textId="77777777" w:rsidTr="009A4B6C">
        <w:tc>
          <w:tcPr>
            <w:tcW w:w="2880" w:type="dxa"/>
          </w:tcPr>
          <w:p w14:paraId="4A76F22F" w14:textId="0C2E8728" w:rsidR="00D12B9C" w:rsidRPr="00D12B9C" w:rsidRDefault="00D12B9C" w:rsidP="00D12B9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 xml:space="preserve">    Suburban</w:t>
            </w:r>
          </w:p>
        </w:tc>
        <w:tc>
          <w:tcPr>
            <w:tcW w:w="841" w:type="dxa"/>
            <w:tcBorders>
              <w:right w:val="nil"/>
            </w:tcBorders>
          </w:tcPr>
          <w:p w14:paraId="42922CF2" w14:textId="78E3006E" w:rsidR="00D12B9C" w:rsidRPr="00D12B9C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4F6D">
              <w:t>142</w:t>
            </w:r>
          </w:p>
        </w:tc>
        <w:tc>
          <w:tcPr>
            <w:tcW w:w="1416" w:type="dxa"/>
            <w:tcBorders>
              <w:left w:val="nil"/>
            </w:tcBorders>
          </w:tcPr>
          <w:p w14:paraId="5035D1E9" w14:textId="76414F75" w:rsidR="00D12B9C" w:rsidRPr="00D12B9C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</w:tcPr>
          <w:p w14:paraId="4E511772" w14:textId="77777777" w:rsidR="00D12B9C" w:rsidRPr="00D12B9C" w:rsidRDefault="00D12B9C" w:rsidP="00D12B9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</w:tcPr>
          <w:p w14:paraId="3BC2B382" w14:textId="7D4800BC" w:rsidR="00D12B9C" w:rsidRPr="00D12B9C" w:rsidRDefault="00D12B9C" w:rsidP="00D12B9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</w:tcPr>
          <w:p w14:paraId="77AB9E47" w14:textId="33823F71" w:rsidR="00D12B9C" w:rsidRPr="00D12B9C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8F1">
              <w:t>43.3%</w:t>
            </w:r>
          </w:p>
        </w:tc>
      </w:tr>
      <w:tr w:rsidR="00D12B9C" w:rsidRPr="00D12B9C" w14:paraId="26027315" w14:textId="77777777" w:rsidTr="009A4B6C">
        <w:trPr>
          <w:trHeight w:val="324"/>
        </w:trPr>
        <w:tc>
          <w:tcPr>
            <w:tcW w:w="2880" w:type="dxa"/>
            <w:tcBorders>
              <w:bottom w:val="single" w:sz="4" w:space="0" w:color="auto"/>
            </w:tcBorders>
          </w:tcPr>
          <w:p w14:paraId="0026CFF9" w14:textId="18D4A7F1" w:rsidR="00D12B9C" w:rsidRPr="00D12B9C" w:rsidRDefault="00D12B9C" w:rsidP="00D12B9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 xml:space="preserve">    Rural</w:t>
            </w:r>
          </w:p>
        </w:tc>
        <w:tc>
          <w:tcPr>
            <w:tcW w:w="841" w:type="dxa"/>
            <w:tcBorders>
              <w:bottom w:val="single" w:sz="4" w:space="0" w:color="auto"/>
              <w:right w:val="nil"/>
            </w:tcBorders>
          </w:tcPr>
          <w:p w14:paraId="49959287" w14:textId="560A6D67" w:rsidR="00D12B9C" w:rsidRPr="00D12B9C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4F6D">
              <w:t>16</w:t>
            </w:r>
          </w:p>
        </w:tc>
        <w:tc>
          <w:tcPr>
            <w:tcW w:w="1416" w:type="dxa"/>
            <w:tcBorders>
              <w:left w:val="nil"/>
              <w:bottom w:val="single" w:sz="4" w:space="0" w:color="auto"/>
            </w:tcBorders>
          </w:tcPr>
          <w:p w14:paraId="6C054325" w14:textId="7CD319E6" w:rsidR="00D12B9C" w:rsidRPr="00D12B9C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  <w:tcBorders>
              <w:bottom w:val="single" w:sz="4" w:space="0" w:color="auto"/>
            </w:tcBorders>
          </w:tcPr>
          <w:p w14:paraId="69A0C218" w14:textId="77777777" w:rsidR="00D12B9C" w:rsidRPr="00D12B9C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  <w:tcBorders>
              <w:bottom w:val="single" w:sz="4" w:space="0" w:color="auto"/>
            </w:tcBorders>
          </w:tcPr>
          <w:p w14:paraId="20EDCB6B" w14:textId="17FD4084" w:rsidR="00D12B9C" w:rsidRPr="00D12B9C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  <w:tcBorders>
              <w:bottom w:val="single" w:sz="4" w:space="0" w:color="auto"/>
            </w:tcBorders>
          </w:tcPr>
          <w:p w14:paraId="1BEB1E9F" w14:textId="77CB25C9" w:rsidR="00D12B9C" w:rsidRPr="00D12B9C" w:rsidRDefault="00D12B9C" w:rsidP="00D12B9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68F1">
              <w:t>4.9%</w:t>
            </w:r>
          </w:p>
        </w:tc>
      </w:tr>
    </w:tbl>
    <w:p w14:paraId="46A7131E" w14:textId="60FF0B13" w:rsidR="000471AC" w:rsidRPr="00D12B9C" w:rsidRDefault="000471AC" w:rsidP="00D12B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0E78E9" w14:textId="6E1FA300" w:rsidR="00EC40F5" w:rsidRDefault="00EC40F5" w:rsidP="00D12B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D664D4" w14:textId="77777777" w:rsidR="00EE7354" w:rsidRDefault="00EE7354" w:rsidP="00D12B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CD4455" w14:textId="77777777" w:rsidR="009462BB" w:rsidRDefault="009462BB" w:rsidP="00D12B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9C2FF1" w14:textId="77777777" w:rsidR="009462BB" w:rsidRDefault="009462BB" w:rsidP="00D12B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05C2F1" w14:textId="77777777" w:rsidR="009462BB" w:rsidRDefault="009462BB" w:rsidP="00D12B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5B3408" w14:textId="77777777" w:rsidR="009462BB" w:rsidRDefault="009462BB" w:rsidP="00D12B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1F6922" w14:textId="77777777" w:rsidR="009462BB" w:rsidRDefault="009462BB" w:rsidP="00D12B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5D1CD7" w14:textId="77777777" w:rsidR="009462BB" w:rsidRDefault="009462BB" w:rsidP="00D12B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9A7384" w14:textId="77777777" w:rsidR="009462BB" w:rsidRDefault="009462BB" w:rsidP="00D12B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15D4D8" w14:textId="77777777" w:rsidR="009462BB" w:rsidRDefault="009462BB" w:rsidP="00D12B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9C0DE3" w14:textId="77777777" w:rsidR="009462BB" w:rsidRDefault="009462BB" w:rsidP="00D12B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549EBD" w14:textId="60F158E0" w:rsidR="009462BB" w:rsidRPr="009462BB" w:rsidRDefault="009462BB" w:rsidP="009462BB">
      <w:pPr>
        <w:pStyle w:val="Heading2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</w:pPr>
      <w:bookmarkStart w:id="8" w:name="_Participant_Demographics_from"/>
      <w:bookmarkEnd w:id="8"/>
      <w:r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Participant</w:t>
      </w:r>
      <w:r w:rsidRPr="00D12B9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 xml:space="preserve"> Demographics from total sample of usable data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35"/>
        <w:gridCol w:w="703"/>
        <w:gridCol w:w="836"/>
      </w:tblGrid>
      <w:tr w:rsidR="009462BB" w:rsidRPr="00803239" w14:paraId="250075E2" w14:textId="77777777" w:rsidTr="009462BB">
        <w:trPr>
          <w:trHeight w:val="260"/>
        </w:trPr>
        <w:tc>
          <w:tcPr>
            <w:tcW w:w="6335" w:type="dxa"/>
            <w:tcBorders>
              <w:top w:val="single" w:sz="4" w:space="0" w:color="auto"/>
              <w:bottom w:val="single" w:sz="4" w:space="0" w:color="auto"/>
            </w:tcBorders>
          </w:tcPr>
          <w:p w14:paraId="7691AD62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703" w:type="dxa"/>
            <w:tcBorders>
              <w:top w:val="single" w:sz="4" w:space="0" w:color="auto"/>
              <w:bottom w:val="single" w:sz="4" w:space="0" w:color="auto"/>
            </w:tcBorders>
          </w:tcPr>
          <w:p w14:paraId="4DB56F2E" w14:textId="0A956CA6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722" w:type="dxa"/>
            <w:tcBorders>
              <w:top w:val="single" w:sz="4" w:space="0" w:color="auto"/>
              <w:bottom w:val="single" w:sz="4" w:space="0" w:color="auto"/>
            </w:tcBorders>
          </w:tcPr>
          <w:p w14:paraId="447704D0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9462BB" w:rsidRPr="00803239" w14:paraId="57685272" w14:textId="77777777" w:rsidTr="009462BB">
        <w:tc>
          <w:tcPr>
            <w:tcW w:w="6335" w:type="dxa"/>
            <w:tcBorders>
              <w:top w:val="single" w:sz="4" w:space="0" w:color="auto"/>
            </w:tcBorders>
          </w:tcPr>
          <w:p w14:paraId="1DB71C2C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Race/Ethnicity</w:t>
            </w:r>
          </w:p>
        </w:tc>
        <w:tc>
          <w:tcPr>
            <w:tcW w:w="703" w:type="dxa"/>
            <w:tcBorders>
              <w:top w:val="single" w:sz="4" w:space="0" w:color="auto"/>
            </w:tcBorders>
          </w:tcPr>
          <w:p w14:paraId="14C078E3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single" w:sz="4" w:space="0" w:color="auto"/>
            </w:tcBorders>
          </w:tcPr>
          <w:p w14:paraId="36EA5915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62BB" w:rsidRPr="00803239" w14:paraId="4E86D5B4" w14:textId="77777777" w:rsidTr="009462BB">
        <w:tc>
          <w:tcPr>
            <w:tcW w:w="6335" w:type="dxa"/>
          </w:tcPr>
          <w:p w14:paraId="582FB4C2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   White/European American</w:t>
            </w:r>
          </w:p>
        </w:tc>
        <w:tc>
          <w:tcPr>
            <w:tcW w:w="703" w:type="dxa"/>
          </w:tcPr>
          <w:p w14:paraId="39364C0C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270</w:t>
            </w:r>
          </w:p>
        </w:tc>
        <w:tc>
          <w:tcPr>
            <w:tcW w:w="722" w:type="dxa"/>
          </w:tcPr>
          <w:p w14:paraId="73102C77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82.8%</w:t>
            </w:r>
          </w:p>
        </w:tc>
      </w:tr>
      <w:tr w:rsidR="009462BB" w:rsidRPr="00803239" w14:paraId="41D8E75A" w14:textId="77777777" w:rsidTr="009462BB">
        <w:tc>
          <w:tcPr>
            <w:tcW w:w="6335" w:type="dxa"/>
          </w:tcPr>
          <w:p w14:paraId="25C139A0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   Latino</w:t>
            </w:r>
            <w:proofErr w:type="gramStart"/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/a/x or</w:t>
            </w:r>
            <w:proofErr w:type="gramEnd"/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Spanish Origin</w:t>
            </w:r>
          </w:p>
        </w:tc>
        <w:tc>
          <w:tcPr>
            <w:tcW w:w="703" w:type="dxa"/>
          </w:tcPr>
          <w:p w14:paraId="00CC83CC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722" w:type="dxa"/>
          </w:tcPr>
          <w:p w14:paraId="40E8E653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4.0%</w:t>
            </w:r>
          </w:p>
        </w:tc>
      </w:tr>
      <w:tr w:rsidR="009462BB" w:rsidRPr="00803239" w14:paraId="376C3CBC" w14:textId="77777777" w:rsidTr="009462BB">
        <w:tc>
          <w:tcPr>
            <w:tcW w:w="6335" w:type="dxa"/>
          </w:tcPr>
          <w:p w14:paraId="39304DE6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   Asian or Asian American</w:t>
            </w:r>
          </w:p>
        </w:tc>
        <w:tc>
          <w:tcPr>
            <w:tcW w:w="703" w:type="dxa"/>
          </w:tcPr>
          <w:p w14:paraId="0D29411B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722" w:type="dxa"/>
          </w:tcPr>
          <w:p w14:paraId="02B36667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3.7%</w:t>
            </w:r>
          </w:p>
        </w:tc>
      </w:tr>
      <w:tr w:rsidR="009462BB" w:rsidRPr="00803239" w14:paraId="442A4564" w14:textId="77777777" w:rsidTr="009462BB">
        <w:tc>
          <w:tcPr>
            <w:tcW w:w="6335" w:type="dxa"/>
          </w:tcPr>
          <w:p w14:paraId="4E62BE6E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   Prefer not to answer</w:t>
            </w:r>
          </w:p>
        </w:tc>
        <w:tc>
          <w:tcPr>
            <w:tcW w:w="703" w:type="dxa"/>
          </w:tcPr>
          <w:p w14:paraId="3D307367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22" w:type="dxa"/>
          </w:tcPr>
          <w:p w14:paraId="06C81069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2.8%</w:t>
            </w:r>
          </w:p>
        </w:tc>
      </w:tr>
      <w:tr w:rsidR="009462BB" w:rsidRPr="00803239" w14:paraId="702BFFEB" w14:textId="77777777" w:rsidTr="009462BB">
        <w:tc>
          <w:tcPr>
            <w:tcW w:w="6335" w:type="dxa"/>
          </w:tcPr>
          <w:p w14:paraId="24B4DE7A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   Bi/Multiracial</w:t>
            </w:r>
          </w:p>
        </w:tc>
        <w:tc>
          <w:tcPr>
            <w:tcW w:w="703" w:type="dxa"/>
          </w:tcPr>
          <w:p w14:paraId="49C7BD4B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22" w:type="dxa"/>
          </w:tcPr>
          <w:p w14:paraId="0EB5D152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2.1%</w:t>
            </w:r>
          </w:p>
        </w:tc>
      </w:tr>
      <w:tr w:rsidR="009462BB" w:rsidRPr="00803239" w14:paraId="13C977BF" w14:textId="77777777" w:rsidTr="009462BB">
        <w:tc>
          <w:tcPr>
            <w:tcW w:w="6335" w:type="dxa"/>
          </w:tcPr>
          <w:p w14:paraId="6305BEFF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   Black or African American</w:t>
            </w:r>
          </w:p>
        </w:tc>
        <w:tc>
          <w:tcPr>
            <w:tcW w:w="703" w:type="dxa"/>
          </w:tcPr>
          <w:p w14:paraId="6E7D3ABD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22" w:type="dxa"/>
          </w:tcPr>
          <w:p w14:paraId="55435966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1.8%</w:t>
            </w:r>
          </w:p>
        </w:tc>
      </w:tr>
      <w:tr w:rsidR="009462BB" w:rsidRPr="00803239" w14:paraId="30EAA4EB" w14:textId="77777777" w:rsidTr="009462BB">
        <w:tc>
          <w:tcPr>
            <w:tcW w:w="6335" w:type="dxa"/>
          </w:tcPr>
          <w:p w14:paraId="33039E1F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   Arab American, Middle Eastern, or North African</w:t>
            </w:r>
          </w:p>
        </w:tc>
        <w:tc>
          <w:tcPr>
            <w:tcW w:w="703" w:type="dxa"/>
          </w:tcPr>
          <w:p w14:paraId="2CD5ECE5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22" w:type="dxa"/>
          </w:tcPr>
          <w:p w14:paraId="25EDDAAB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1.5%</w:t>
            </w:r>
          </w:p>
        </w:tc>
      </w:tr>
      <w:tr w:rsidR="009462BB" w:rsidRPr="00803239" w14:paraId="15CB97DA" w14:textId="77777777" w:rsidTr="009462BB">
        <w:tc>
          <w:tcPr>
            <w:tcW w:w="6335" w:type="dxa"/>
          </w:tcPr>
          <w:p w14:paraId="34C59A32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   American Indian, Alaska Native, and/or Indigenous</w:t>
            </w:r>
          </w:p>
        </w:tc>
        <w:tc>
          <w:tcPr>
            <w:tcW w:w="703" w:type="dxa"/>
          </w:tcPr>
          <w:p w14:paraId="1BB94D4D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22" w:type="dxa"/>
          </w:tcPr>
          <w:p w14:paraId="2ED75459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0.9%</w:t>
            </w:r>
          </w:p>
        </w:tc>
      </w:tr>
      <w:tr w:rsidR="009462BB" w:rsidRPr="00803239" w14:paraId="53221923" w14:textId="77777777" w:rsidTr="009462BB">
        <w:tc>
          <w:tcPr>
            <w:tcW w:w="6335" w:type="dxa"/>
          </w:tcPr>
          <w:p w14:paraId="3E8D3E8B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   Another race or ethnicity not listed above</w:t>
            </w:r>
          </w:p>
        </w:tc>
        <w:tc>
          <w:tcPr>
            <w:tcW w:w="703" w:type="dxa"/>
          </w:tcPr>
          <w:p w14:paraId="4BA524C0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22" w:type="dxa"/>
          </w:tcPr>
          <w:p w14:paraId="197FB3D1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0.3%</w:t>
            </w:r>
          </w:p>
        </w:tc>
      </w:tr>
      <w:tr w:rsidR="009462BB" w:rsidRPr="00803239" w14:paraId="014CE485" w14:textId="77777777" w:rsidTr="009462BB">
        <w:tc>
          <w:tcPr>
            <w:tcW w:w="6335" w:type="dxa"/>
          </w:tcPr>
          <w:p w14:paraId="5E2B471A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Gender Identity</w:t>
            </w:r>
          </w:p>
        </w:tc>
        <w:tc>
          <w:tcPr>
            <w:tcW w:w="703" w:type="dxa"/>
          </w:tcPr>
          <w:p w14:paraId="3D53A628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2" w:type="dxa"/>
          </w:tcPr>
          <w:p w14:paraId="4D1A3415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62BB" w:rsidRPr="00803239" w14:paraId="6922DF0B" w14:textId="77777777" w:rsidTr="009462BB">
        <w:tc>
          <w:tcPr>
            <w:tcW w:w="6335" w:type="dxa"/>
          </w:tcPr>
          <w:p w14:paraId="7DE78274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   Female/Woman</w:t>
            </w:r>
          </w:p>
        </w:tc>
        <w:tc>
          <w:tcPr>
            <w:tcW w:w="703" w:type="dxa"/>
          </w:tcPr>
          <w:p w14:paraId="35848890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262</w:t>
            </w:r>
          </w:p>
        </w:tc>
        <w:tc>
          <w:tcPr>
            <w:tcW w:w="722" w:type="dxa"/>
          </w:tcPr>
          <w:p w14:paraId="3877DB3F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80.4%</w:t>
            </w:r>
          </w:p>
        </w:tc>
      </w:tr>
      <w:tr w:rsidR="009462BB" w:rsidRPr="00803239" w14:paraId="563DA0BF" w14:textId="77777777" w:rsidTr="009462BB">
        <w:tc>
          <w:tcPr>
            <w:tcW w:w="6335" w:type="dxa"/>
          </w:tcPr>
          <w:p w14:paraId="79D39D0F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   Male/Man</w:t>
            </w:r>
          </w:p>
        </w:tc>
        <w:tc>
          <w:tcPr>
            <w:tcW w:w="703" w:type="dxa"/>
          </w:tcPr>
          <w:p w14:paraId="463D3026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722" w:type="dxa"/>
          </w:tcPr>
          <w:p w14:paraId="346D0AA1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16.3%</w:t>
            </w:r>
          </w:p>
        </w:tc>
      </w:tr>
      <w:tr w:rsidR="009462BB" w:rsidRPr="00803239" w14:paraId="6E185E0B" w14:textId="77777777" w:rsidTr="009462BB">
        <w:tc>
          <w:tcPr>
            <w:tcW w:w="6335" w:type="dxa"/>
          </w:tcPr>
          <w:p w14:paraId="154CAC8F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   Nonbinary</w:t>
            </w:r>
          </w:p>
        </w:tc>
        <w:tc>
          <w:tcPr>
            <w:tcW w:w="703" w:type="dxa"/>
          </w:tcPr>
          <w:p w14:paraId="3984B660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22" w:type="dxa"/>
          </w:tcPr>
          <w:p w14:paraId="33556535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1.8%</w:t>
            </w:r>
          </w:p>
        </w:tc>
      </w:tr>
      <w:tr w:rsidR="009462BB" w:rsidRPr="00803239" w14:paraId="37945537" w14:textId="77777777" w:rsidTr="009462BB">
        <w:tc>
          <w:tcPr>
            <w:tcW w:w="6335" w:type="dxa"/>
          </w:tcPr>
          <w:p w14:paraId="37DCCA40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   Prefer not to answer</w:t>
            </w:r>
          </w:p>
        </w:tc>
        <w:tc>
          <w:tcPr>
            <w:tcW w:w="703" w:type="dxa"/>
          </w:tcPr>
          <w:p w14:paraId="2C47D5A3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22" w:type="dxa"/>
          </w:tcPr>
          <w:p w14:paraId="5ADBA6A1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1.5%</w:t>
            </w:r>
          </w:p>
        </w:tc>
      </w:tr>
      <w:tr w:rsidR="009462BB" w:rsidRPr="00803239" w14:paraId="320DDABF" w14:textId="77777777" w:rsidTr="009462BB">
        <w:tc>
          <w:tcPr>
            <w:tcW w:w="6335" w:type="dxa"/>
          </w:tcPr>
          <w:p w14:paraId="5095F9F1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Transgender Identification</w:t>
            </w:r>
          </w:p>
        </w:tc>
        <w:tc>
          <w:tcPr>
            <w:tcW w:w="703" w:type="dxa"/>
          </w:tcPr>
          <w:p w14:paraId="24A28006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2" w:type="dxa"/>
          </w:tcPr>
          <w:p w14:paraId="0916281F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62BB" w:rsidRPr="00803239" w14:paraId="2EF1867B" w14:textId="77777777" w:rsidTr="009462BB">
        <w:tc>
          <w:tcPr>
            <w:tcW w:w="6335" w:type="dxa"/>
          </w:tcPr>
          <w:p w14:paraId="588D8EAD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   No</w:t>
            </w:r>
          </w:p>
        </w:tc>
        <w:tc>
          <w:tcPr>
            <w:tcW w:w="703" w:type="dxa"/>
          </w:tcPr>
          <w:p w14:paraId="49A77304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310</w:t>
            </w:r>
          </w:p>
        </w:tc>
        <w:tc>
          <w:tcPr>
            <w:tcW w:w="722" w:type="dxa"/>
          </w:tcPr>
          <w:p w14:paraId="37F43712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95.1%</w:t>
            </w:r>
          </w:p>
        </w:tc>
      </w:tr>
      <w:tr w:rsidR="009462BB" w:rsidRPr="00803239" w14:paraId="0611DA78" w14:textId="77777777" w:rsidTr="009462BB">
        <w:tc>
          <w:tcPr>
            <w:tcW w:w="6335" w:type="dxa"/>
          </w:tcPr>
          <w:p w14:paraId="02C0E777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   Yes</w:t>
            </w:r>
          </w:p>
        </w:tc>
        <w:tc>
          <w:tcPr>
            <w:tcW w:w="703" w:type="dxa"/>
          </w:tcPr>
          <w:p w14:paraId="3D7C7E59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722" w:type="dxa"/>
          </w:tcPr>
          <w:p w14:paraId="6C07E610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3.4%</w:t>
            </w:r>
          </w:p>
        </w:tc>
      </w:tr>
      <w:tr w:rsidR="009462BB" w:rsidRPr="00803239" w14:paraId="5C6B4122" w14:textId="77777777" w:rsidTr="009462BB">
        <w:tc>
          <w:tcPr>
            <w:tcW w:w="6335" w:type="dxa"/>
            <w:tcBorders>
              <w:bottom w:val="single" w:sz="4" w:space="0" w:color="auto"/>
            </w:tcBorders>
          </w:tcPr>
          <w:p w14:paraId="75F6DB39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   Prefer not to answer</w:t>
            </w:r>
          </w:p>
        </w:tc>
        <w:tc>
          <w:tcPr>
            <w:tcW w:w="703" w:type="dxa"/>
            <w:tcBorders>
              <w:bottom w:val="single" w:sz="4" w:space="0" w:color="auto"/>
            </w:tcBorders>
          </w:tcPr>
          <w:p w14:paraId="1A450B4D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22" w:type="dxa"/>
            <w:tcBorders>
              <w:bottom w:val="single" w:sz="4" w:space="0" w:color="auto"/>
            </w:tcBorders>
          </w:tcPr>
          <w:p w14:paraId="65CF4A88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1.5%</w:t>
            </w:r>
          </w:p>
        </w:tc>
      </w:tr>
    </w:tbl>
    <w:p w14:paraId="40BA64D3" w14:textId="77777777" w:rsidR="00EE7354" w:rsidRDefault="00EE7354" w:rsidP="00D12B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4C6F0F" w14:textId="77777777" w:rsidR="00EE7354" w:rsidRDefault="00EE7354" w:rsidP="00D12B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549AAC" w14:textId="77777777" w:rsidR="00EE7354" w:rsidRDefault="00EE7354" w:rsidP="00D12B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3C1EAE" w14:textId="79F5653A" w:rsidR="009462BB" w:rsidRDefault="009462BB" w:rsidP="00D12B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D7E509" w14:textId="77777777" w:rsidR="009462BB" w:rsidRDefault="009462BB" w:rsidP="00D12B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954758" w14:textId="77777777" w:rsidR="009462BB" w:rsidRDefault="009462BB" w:rsidP="00D12B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A48C2E" w14:textId="77777777" w:rsidR="009462BB" w:rsidRDefault="009462BB" w:rsidP="00D12B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0614C9" w14:textId="77777777" w:rsidR="009462BB" w:rsidRDefault="009462BB" w:rsidP="00D12B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680FF5" w14:textId="77777777" w:rsidR="009462BB" w:rsidRDefault="009462BB" w:rsidP="00D12B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7C3FF1" w14:textId="77777777" w:rsidR="009462BB" w:rsidRDefault="009462BB" w:rsidP="00D12B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F07C61" w14:textId="77777777" w:rsidR="009462BB" w:rsidRDefault="009462BB" w:rsidP="00D12B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9EF63E" w14:textId="052798C6" w:rsidR="008D4954" w:rsidRDefault="008D4954" w:rsidP="008D495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12B9C">
        <w:rPr>
          <w:rFonts w:ascii="Times New Roman" w:hAnsi="Times New Roman" w:cs="Times New Roman"/>
          <w:b/>
          <w:bCs/>
          <w:sz w:val="24"/>
          <w:szCs w:val="24"/>
        </w:rPr>
        <w:t>Demographics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(HDT data)</w:t>
      </w:r>
    </w:p>
    <w:p w14:paraId="6B127FB6" w14:textId="41EEFE4F" w:rsidR="00EE7354" w:rsidRPr="008D4954" w:rsidRDefault="00EE7354" w:rsidP="00D12B9C">
      <w:pPr>
        <w:rPr>
          <w:rFonts w:ascii="Times New Roman" w:hAnsi="Times New Roman" w:cs="Times New Roman"/>
          <w:sz w:val="24"/>
          <w:szCs w:val="24"/>
        </w:rPr>
      </w:pPr>
    </w:p>
    <w:p w14:paraId="5C87DDFB" w14:textId="1DE83740" w:rsidR="0012267C" w:rsidRPr="0012267C" w:rsidRDefault="0012267C" w:rsidP="0012267C">
      <w:pPr>
        <w:pStyle w:val="Heading2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</w:pPr>
      <w:bookmarkStart w:id="9" w:name="_Clinician_Demographics_from_1"/>
      <w:bookmarkEnd w:id="9"/>
      <w:r w:rsidRPr="00D12B9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 xml:space="preserve">Clinician Demographics from </w:t>
      </w:r>
      <w:r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sample who completed HDT</w:t>
      </w:r>
    </w:p>
    <w:tbl>
      <w:tblPr>
        <w:tblStyle w:val="TableGrid"/>
        <w:tblW w:w="90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84"/>
        <w:gridCol w:w="951"/>
        <w:gridCol w:w="1416"/>
        <w:gridCol w:w="1327"/>
        <w:gridCol w:w="1440"/>
        <w:gridCol w:w="900"/>
      </w:tblGrid>
      <w:tr w:rsidR="00EE7354" w:rsidRPr="007502EE" w14:paraId="297628DC" w14:textId="77777777" w:rsidTr="007502EE">
        <w:tc>
          <w:tcPr>
            <w:tcW w:w="2984" w:type="dxa"/>
            <w:tcBorders>
              <w:top w:val="single" w:sz="4" w:space="0" w:color="auto"/>
              <w:bottom w:val="single" w:sz="4" w:space="0" w:color="auto"/>
            </w:tcBorders>
          </w:tcPr>
          <w:p w14:paraId="42DBB7E4" w14:textId="77777777" w:rsidR="00EE7354" w:rsidRPr="007502EE" w:rsidRDefault="00EE7354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951" w:type="dxa"/>
            <w:tcBorders>
              <w:top w:val="single" w:sz="4" w:space="0" w:color="auto"/>
              <w:bottom w:val="single" w:sz="4" w:space="0" w:color="auto"/>
            </w:tcBorders>
          </w:tcPr>
          <w:p w14:paraId="022A6D2A" w14:textId="77777777" w:rsidR="00EE7354" w:rsidRPr="007502EE" w:rsidRDefault="00EE7354" w:rsidP="00EE581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16" w:type="dxa"/>
            <w:tcBorders>
              <w:top w:val="single" w:sz="4" w:space="0" w:color="auto"/>
              <w:bottom w:val="single" w:sz="4" w:space="0" w:color="auto"/>
            </w:tcBorders>
          </w:tcPr>
          <w:p w14:paraId="30AA94BD" w14:textId="77777777" w:rsidR="00EE7354" w:rsidRPr="007502EE" w:rsidRDefault="00EE7354" w:rsidP="00EE581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Mean</w:t>
            </w:r>
          </w:p>
        </w:tc>
        <w:tc>
          <w:tcPr>
            <w:tcW w:w="1327" w:type="dxa"/>
            <w:tcBorders>
              <w:top w:val="single" w:sz="4" w:space="0" w:color="auto"/>
              <w:bottom w:val="single" w:sz="4" w:space="0" w:color="auto"/>
            </w:tcBorders>
          </w:tcPr>
          <w:p w14:paraId="1B18DE26" w14:textId="77777777" w:rsidR="00EE7354" w:rsidRPr="007502EE" w:rsidRDefault="00EE7354" w:rsidP="00EE581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SD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14:paraId="240F06DD" w14:textId="77777777" w:rsidR="00EE7354" w:rsidRPr="007502EE" w:rsidRDefault="00EE7354" w:rsidP="00EE581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Median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6F870275" w14:textId="77777777" w:rsidR="00EE7354" w:rsidRPr="007502EE" w:rsidRDefault="00EE7354" w:rsidP="00EE581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7502EE" w:rsidRPr="007502EE" w14:paraId="6E9976C8" w14:textId="77777777" w:rsidTr="007502EE">
        <w:tc>
          <w:tcPr>
            <w:tcW w:w="2984" w:type="dxa"/>
            <w:tcBorders>
              <w:top w:val="single" w:sz="4" w:space="0" w:color="auto"/>
            </w:tcBorders>
          </w:tcPr>
          <w:p w14:paraId="350A380B" w14:textId="77777777" w:rsidR="007502EE" w:rsidRPr="007502EE" w:rsidRDefault="007502EE" w:rsidP="007502E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Self-Pay Fee</w:t>
            </w:r>
          </w:p>
        </w:tc>
        <w:tc>
          <w:tcPr>
            <w:tcW w:w="951" w:type="dxa"/>
            <w:tcBorders>
              <w:top w:val="single" w:sz="4" w:space="0" w:color="auto"/>
              <w:right w:val="nil"/>
            </w:tcBorders>
          </w:tcPr>
          <w:p w14:paraId="6414D9B5" w14:textId="7D301115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211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</w:tcBorders>
          </w:tcPr>
          <w:p w14:paraId="0EF0DB2F" w14:textId="75DE1B75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$213.46</w:t>
            </w:r>
          </w:p>
        </w:tc>
        <w:tc>
          <w:tcPr>
            <w:tcW w:w="1327" w:type="dxa"/>
            <w:tcBorders>
              <w:top w:val="single" w:sz="4" w:space="0" w:color="auto"/>
            </w:tcBorders>
          </w:tcPr>
          <w:p w14:paraId="4915592A" w14:textId="727F147F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$69.48</w:t>
            </w: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530A77D9" w14:textId="5120A984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$200.00</w:t>
            </w: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53A4A6A2" w14:textId="33950CB8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02EE" w:rsidRPr="007502EE" w14:paraId="21CBD49F" w14:textId="77777777" w:rsidTr="007502EE">
        <w:tc>
          <w:tcPr>
            <w:tcW w:w="2984" w:type="dxa"/>
          </w:tcPr>
          <w:p w14:paraId="106EC002" w14:textId="77777777" w:rsidR="007502EE" w:rsidRPr="007502EE" w:rsidRDefault="007502EE" w:rsidP="007502E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Sliding Scale Offered</w:t>
            </w:r>
          </w:p>
        </w:tc>
        <w:tc>
          <w:tcPr>
            <w:tcW w:w="951" w:type="dxa"/>
            <w:tcBorders>
              <w:right w:val="nil"/>
            </w:tcBorders>
          </w:tcPr>
          <w:p w14:paraId="03C8CF0B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  <w:tcBorders>
              <w:left w:val="nil"/>
            </w:tcBorders>
          </w:tcPr>
          <w:p w14:paraId="49BB82F5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7" w:type="dxa"/>
          </w:tcPr>
          <w:p w14:paraId="399BC00E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723A4C4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1D74B837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02EE" w:rsidRPr="007502EE" w14:paraId="2A75546B" w14:textId="77777777" w:rsidTr="007502EE">
        <w:tc>
          <w:tcPr>
            <w:tcW w:w="2984" w:type="dxa"/>
          </w:tcPr>
          <w:p w14:paraId="23A8ABE9" w14:textId="77777777" w:rsidR="007502EE" w:rsidRPr="007502EE" w:rsidRDefault="007502EE" w:rsidP="007502E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 xml:space="preserve">    Yes</w:t>
            </w:r>
          </w:p>
        </w:tc>
        <w:tc>
          <w:tcPr>
            <w:tcW w:w="951" w:type="dxa"/>
            <w:tcBorders>
              <w:right w:val="nil"/>
            </w:tcBorders>
          </w:tcPr>
          <w:p w14:paraId="18D7BC73" w14:textId="4ACA1306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416" w:type="dxa"/>
            <w:tcBorders>
              <w:left w:val="nil"/>
            </w:tcBorders>
          </w:tcPr>
          <w:p w14:paraId="27654119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7" w:type="dxa"/>
          </w:tcPr>
          <w:p w14:paraId="727F3432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5025362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15459BC3" w14:textId="67973200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64.7%</w:t>
            </w:r>
          </w:p>
        </w:tc>
      </w:tr>
      <w:tr w:rsidR="007502EE" w:rsidRPr="007502EE" w14:paraId="5DDF534A" w14:textId="77777777" w:rsidTr="007502EE">
        <w:tc>
          <w:tcPr>
            <w:tcW w:w="2984" w:type="dxa"/>
          </w:tcPr>
          <w:p w14:paraId="723458C5" w14:textId="77777777" w:rsidR="007502EE" w:rsidRPr="007502EE" w:rsidRDefault="007502EE" w:rsidP="007502E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 xml:space="preserve">    No</w:t>
            </w:r>
          </w:p>
        </w:tc>
        <w:tc>
          <w:tcPr>
            <w:tcW w:w="951" w:type="dxa"/>
            <w:tcBorders>
              <w:right w:val="nil"/>
            </w:tcBorders>
          </w:tcPr>
          <w:p w14:paraId="5D3E7DD8" w14:textId="0F89D900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109</w:t>
            </w:r>
          </w:p>
        </w:tc>
        <w:tc>
          <w:tcPr>
            <w:tcW w:w="1416" w:type="dxa"/>
            <w:tcBorders>
              <w:left w:val="nil"/>
            </w:tcBorders>
          </w:tcPr>
          <w:p w14:paraId="416EA01C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7" w:type="dxa"/>
          </w:tcPr>
          <w:p w14:paraId="4C012771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6352E8A6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7EB416E5" w14:textId="1F6E0A13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35.3%</w:t>
            </w:r>
          </w:p>
        </w:tc>
      </w:tr>
      <w:tr w:rsidR="007502EE" w:rsidRPr="007502EE" w14:paraId="1085BBDA" w14:textId="77777777" w:rsidTr="007502EE">
        <w:tc>
          <w:tcPr>
            <w:tcW w:w="2984" w:type="dxa"/>
          </w:tcPr>
          <w:p w14:paraId="5B8B20B6" w14:textId="77777777" w:rsidR="007502EE" w:rsidRPr="007502EE" w:rsidRDefault="007502EE" w:rsidP="007502E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Lowest Sliding Scale Fee</w:t>
            </w:r>
          </w:p>
        </w:tc>
        <w:tc>
          <w:tcPr>
            <w:tcW w:w="951" w:type="dxa"/>
            <w:tcBorders>
              <w:right w:val="nil"/>
            </w:tcBorders>
          </w:tcPr>
          <w:p w14:paraId="0372D65D" w14:textId="2ACF915F" w:rsidR="007502EE" w:rsidRPr="007502EE" w:rsidRDefault="0012267C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267C">
              <w:rPr>
                <w:rFonts w:ascii="Times New Roman" w:hAnsi="Times New Roman" w:cs="Times New Roman"/>
                <w:sz w:val="24"/>
                <w:szCs w:val="24"/>
              </w:rPr>
              <w:t>198</w:t>
            </w:r>
          </w:p>
        </w:tc>
        <w:tc>
          <w:tcPr>
            <w:tcW w:w="1416" w:type="dxa"/>
            <w:tcBorders>
              <w:left w:val="nil"/>
            </w:tcBorders>
          </w:tcPr>
          <w:p w14:paraId="67966501" w14:textId="24FB8C5F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$88.51</w:t>
            </w:r>
          </w:p>
        </w:tc>
        <w:tc>
          <w:tcPr>
            <w:tcW w:w="1327" w:type="dxa"/>
          </w:tcPr>
          <w:p w14:paraId="0FADD28C" w14:textId="788F5A66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$59.33</w:t>
            </w:r>
          </w:p>
        </w:tc>
        <w:tc>
          <w:tcPr>
            <w:tcW w:w="1440" w:type="dxa"/>
          </w:tcPr>
          <w:p w14:paraId="1A731004" w14:textId="360A57C3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$85.00</w:t>
            </w:r>
          </w:p>
        </w:tc>
        <w:tc>
          <w:tcPr>
            <w:tcW w:w="900" w:type="dxa"/>
          </w:tcPr>
          <w:p w14:paraId="4B3A240C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02EE" w:rsidRPr="007502EE" w14:paraId="3B243478" w14:textId="77777777" w:rsidTr="007502EE">
        <w:tc>
          <w:tcPr>
            <w:tcW w:w="2984" w:type="dxa"/>
          </w:tcPr>
          <w:p w14:paraId="7584455A" w14:textId="77777777" w:rsidR="007502EE" w:rsidRPr="007502EE" w:rsidRDefault="007502EE" w:rsidP="007502E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Estimated Annual Income</w:t>
            </w:r>
          </w:p>
        </w:tc>
        <w:tc>
          <w:tcPr>
            <w:tcW w:w="951" w:type="dxa"/>
            <w:tcBorders>
              <w:right w:val="nil"/>
            </w:tcBorders>
          </w:tcPr>
          <w:p w14:paraId="6E657F82" w14:textId="313FDC2C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301</w:t>
            </w:r>
          </w:p>
        </w:tc>
        <w:tc>
          <w:tcPr>
            <w:tcW w:w="1416" w:type="dxa"/>
            <w:tcBorders>
              <w:left w:val="nil"/>
            </w:tcBorders>
          </w:tcPr>
          <w:p w14:paraId="46D99B22" w14:textId="2E8BF08B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$136,303.99</w:t>
            </w:r>
          </w:p>
        </w:tc>
        <w:tc>
          <w:tcPr>
            <w:tcW w:w="1327" w:type="dxa"/>
          </w:tcPr>
          <w:p w14:paraId="25213966" w14:textId="4CA9E405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$90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238.38</w:t>
            </w:r>
          </w:p>
        </w:tc>
        <w:tc>
          <w:tcPr>
            <w:tcW w:w="1440" w:type="dxa"/>
          </w:tcPr>
          <w:p w14:paraId="06A3D3ED" w14:textId="0522D80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$120</w:t>
            </w:r>
            <w:r w:rsidR="004E43B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000.00</w:t>
            </w:r>
          </w:p>
        </w:tc>
        <w:tc>
          <w:tcPr>
            <w:tcW w:w="900" w:type="dxa"/>
          </w:tcPr>
          <w:p w14:paraId="5605E4B7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02EE" w:rsidRPr="007502EE" w14:paraId="7AB0B27F" w14:textId="77777777" w:rsidTr="007502EE">
        <w:tc>
          <w:tcPr>
            <w:tcW w:w="2984" w:type="dxa"/>
          </w:tcPr>
          <w:p w14:paraId="76FDC053" w14:textId="77777777" w:rsidR="007502EE" w:rsidRPr="007502EE" w:rsidRDefault="007502EE" w:rsidP="007502E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License Type</w:t>
            </w:r>
          </w:p>
        </w:tc>
        <w:tc>
          <w:tcPr>
            <w:tcW w:w="951" w:type="dxa"/>
            <w:tcBorders>
              <w:right w:val="nil"/>
            </w:tcBorders>
          </w:tcPr>
          <w:p w14:paraId="7FC81D18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  <w:tcBorders>
              <w:left w:val="nil"/>
            </w:tcBorders>
          </w:tcPr>
          <w:p w14:paraId="3B1125F8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7" w:type="dxa"/>
          </w:tcPr>
          <w:p w14:paraId="1BEA6580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44A124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05E69A0E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02EE" w:rsidRPr="007502EE" w14:paraId="60C8C181" w14:textId="77777777" w:rsidTr="007502EE">
        <w:tc>
          <w:tcPr>
            <w:tcW w:w="2984" w:type="dxa"/>
          </w:tcPr>
          <w:p w14:paraId="67BCA0CE" w14:textId="77777777" w:rsidR="007502EE" w:rsidRPr="007502EE" w:rsidRDefault="007502EE" w:rsidP="007502E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 xml:space="preserve">    PhD, PsyD</w:t>
            </w:r>
          </w:p>
        </w:tc>
        <w:tc>
          <w:tcPr>
            <w:tcW w:w="951" w:type="dxa"/>
            <w:tcBorders>
              <w:right w:val="nil"/>
            </w:tcBorders>
          </w:tcPr>
          <w:p w14:paraId="4A71E39D" w14:textId="17D0DB6A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194</w:t>
            </w:r>
          </w:p>
        </w:tc>
        <w:tc>
          <w:tcPr>
            <w:tcW w:w="1416" w:type="dxa"/>
            <w:tcBorders>
              <w:left w:val="nil"/>
            </w:tcBorders>
          </w:tcPr>
          <w:p w14:paraId="0E35E3A4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7" w:type="dxa"/>
          </w:tcPr>
          <w:p w14:paraId="446AC9BE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CA5C95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214EA2D0" w14:textId="2278CC92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62.8%</w:t>
            </w:r>
          </w:p>
        </w:tc>
      </w:tr>
      <w:tr w:rsidR="007502EE" w:rsidRPr="007502EE" w14:paraId="6DFF7FA1" w14:textId="77777777" w:rsidTr="007502EE">
        <w:tc>
          <w:tcPr>
            <w:tcW w:w="2984" w:type="dxa"/>
          </w:tcPr>
          <w:p w14:paraId="10B457B2" w14:textId="77777777" w:rsidR="007502EE" w:rsidRPr="007502EE" w:rsidRDefault="007502EE" w:rsidP="007502E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 xml:space="preserve">    LCSW, LMSW, LICSW</w:t>
            </w:r>
          </w:p>
        </w:tc>
        <w:tc>
          <w:tcPr>
            <w:tcW w:w="951" w:type="dxa"/>
            <w:tcBorders>
              <w:right w:val="nil"/>
            </w:tcBorders>
          </w:tcPr>
          <w:p w14:paraId="7194F55E" w14:textId="3468ABFB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77</w:t>
            </w:r>
          </w:p>
        </w:tc>
        <w:tc>
          <w:tcPr>
            <w:tcW w:w="1416" w:type="dxa"/>
            <w:tcBorders>
              <w:left w:val="nil"/>
            </w:tcBorders>
          </w:tcPr>
          <w:p w14:paraId="7A960FB4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7" w:type="dxa"/>
          </w:tcPr>
          <w:p w14:paraId="69E576A2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30503A3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12695571" w14:textId="10B9F47A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24.9%</w:t>
            </w:r>
          </w:p>
        </w:tc>
      </w:tr>
      <w:tr w:rsidR="007502EE" w:rsidRPr="007502EE" w14:paraId="636E57D9" w14:textId="77777777" w:rsidTr="007502EE">
        <w:tc>
          <w:tcPr>
            <w:tcW w:w="2984" w:type="dxa"/>
          </w:tcPr>
          <w:p w14:paraId="7DD02A70" w14:textId="77777777" w:rsidR="007502EE" w:rsidRPr="007502EE" w:rsidRDefault="007502EE" w:rsidP="007502E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 xml:space="preserve">    LPC</w:t>
            </w:r>
          </w:p>
        </w:tc>
        <w:tc>
          <w:tcPr>
            <w:tcW w:w="951" w:type="dxa"/>
            <w:tcBorders>
              <w:right w:val="nil"/>
            </w:tcBorders>
          </w:tcPr>
          <w:p w14:paraId="35F8FA8E" w14:textId="7977ACFF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416" w:type="dxa"/>
            <w:tcBorders>
              <w:left w:val="nil"/>
            </w:tcBorders>
          </w:tcPr>
          <w:p w14:paraId="2BB0FAC5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7" w:type="dxa"/>
          </w:tcPr>
          <w:p w14:paraId="3F912199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DC2AFBE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70DCD899" w14:textId="04E49185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5.8%</w:t>
            </w:r>
          </w:p>
        </w:tc>
      </w:tr>
      <w:tr w:rsidR="007502EE" w:rsidRPr="007502EE" w14:paraId="1A98AA5B" w14:textId="77777777" w:rsidTr="007502EE">
        <w:tc>
          <w:tcPr>
            <w:tcW w:w="2984" w:type="dxa"/>
          </w:tcPr>
          <w:p w14:paraId="1B2CF9D3" w14:textId="77777777" w:rsidR="007502EE" w:rsidRPr="007502EE" w:rsidRDefault="007502EE" w:rsidP="007502E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 xml:space="preserve">    LMHC</w:t>
            </w:r>
          </w:p>
        </w:tc>
        <w:tc>
          <w:tcPr>
            <w:tcW w:w="951" w:type="dxa"/>
            <w:tcBorders>
              <w:right w:val="nil"/>
            </w:tcBorders>
          </w:tcPr>
          <w:p w14:paraId="2778CCE6" w14:textId="24FCC56D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416" w:type="dxa"/>
            <w:tcBorders>
              <w:left w:val="nil"/>
            </w:tcBorders>
          </w:tcPr>
          <w:p w14:paraId="605964B3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7" w:type="dxa"/>
          </w:tcPr>
          <w:p w14:paraId="60791C5D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14206DC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7D0DEF0C" w14:textId="12E1B9C2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3.9%</w:t>
            </w:r>
          </w:p>
        </w:tc>
      </w:tr>
      <w:tr w:rsidR="007502EE" w:rsidRPr="007502EE" w14:paraId="2D98B94D" w14:textId="77777777" w:rsidTr="007502EE">
        <w:tc>
          <w:tcPr>
            <w:tcW w:w="2984" w:type="dxa"/>
          </w:tcPr>
          <w:p w14:paraId="6DCC166F" w14:textId="77777777" w:rsidR="007502EE" w:rsidRPr="007502EE" w:rsidRDefault="007502EE" w:rsidP="007502E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 xml:space="preserve">    LMFT</w:t>
            </w:r>
          </w:p>
        </w:tc>
        <w:tc>
          <w:tcPr>
            <w:tcW w:w="951" w:type="dxa"/>
            <w:tcBorders>
              <w:right w:val="nil"/>
            </w:tcBorders>
          </w:tcPr>
          <w:p w14:paraId="49859510" w14:textId="673B582D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16" w:type="dxa"/>
            <w:tcBorders>
              <w:left w:val="nil"/>
            </w:tcBorders>
          </w:tcPr>
          <w:p w14:paraId="24B46081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7" w:type="dxa"/>
          </w:tcPr>
          <w:p w14:paraId="36E6F899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5DBE736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7041F674" w14:textId="2DDE03A2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2.6%</w:t>
            </w:r>
          </w:p>
        </w:tc>
      </w:tr>
      <w:tr w:rsidR="007502EE" w:rsidRPr="007502EE" w14:paraId="6A265E01" w14:textId="77777777" w:rsidTr="007502EE">
        <w:tc>
          <w:tcPr>
            <w:tcW w:w="2984" w:type="dxa"/>
          </w:tcPr>
          <w:p w14:paraId="57098DDF" w14:textId="77777777" w:rsidR="007502EE" w:rsidRPr="007502EE" w:rsidRDefault="007502EE" w:rsidP="007502E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Practice Context</w:t>
            </w:r>
          </w:p>
        </w:tc>
        <w:tc>
          <w:tcPr>
            <w:tcW w:w="951" w:type="dxa"/>
            <w:tcBorders>
              <w:right w:val="nil"/>
            </w:tcBorders>
          </w:tcPr>
          <w:p w14:paraId="2494881E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  <w:tcBorders>
              <w:left w:val="nil"/>
            </w:tcBorders>
          </w:tcPr>
          <w:p w14:paraId="7136B426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7" w:type="dxa"/>
          </w:tcPr>
          <w:p w14:paraId="5AA9FA0F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5EAECA3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6085053A" w14:textId="4338B700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02EE" w:rsidRPr="007502EE" w14:paraId="60A9885D" w14:textId="77777777" w:rsidTr="007502EE">
        <w:tc>
          <w:tcPr>
            <w:tcW w:w="2984" w:type="dxa"/>
          </w:tcPr>
          <w:p w14:paraId="5CF147B2" w14:textId="77777777" w:rsidR="007502EE" w:rsidRPr="007502EE" w:rsidRDefault="007502EE" w:rsidP="007502E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 xml:space="preserve">    Solo practice</w:t>
            </w:r>
          </w:p>
        </w:tc>
        <w:tc>
          <w:tcPr>
            <w:tcW w:w="951" w:type="dxa"/>
            <w:tcBorders>
              <w:right w:val="nil"/>
            </w:tcBorders>
          </w:tcPr>
          <w:p w14:paraId="2F5850C1" w14:textId="6140BCDD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254</w:t>
            </w:r>
          </w:p>
        </w:tc>
        <w:tc>
          <w:tcPr>
            <w:tcW w:w="1416" w:type="dxa"/>
            <w:tcBorders>
              <w:left w:val="nil"/>
            </w:tcBorders>
          </w:tcPr>
          <w:p w14:paraId="6A1ED4D3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7" w:type="dxa"/>
          </w:tcPr>
          <w:p w14:paraId="3BD7A541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AEB7917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16915654" w14:textId="76BB4C64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82.2%</w:t>
            </w:r>
          </w:p>
        </w:tc>
      </w:tr>
      <w:tr w:rsidR="007502EE" w:rsidRPr="007502EE" w14:paraId="406A680F" w14:textId="77777777" w:rsidTr="007502EE">
        <w:tc>
          <w:tcPr>
            <w:tcW w:w="2984" w:type="dxa"/>
          </w:tcPr>
          <w:p w14:paraId="62E14C4C" w14:textId="77777777" w:rsidR="007502EE" w:rsidRPr="007502EE" w:rsidRDefault="007502EE" w:rsidP="007502E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 xml:space="preserve">    Group practice</w:t>
            </w:r>
          </w:p>
        </w:tc>
        <w:tc>
          <w:tcPr>
            <w:tcW w:w="951" w:type="dxa"/>
            <w:tcBorders>
              <w:right w:val="nil"/>
            </w:tcBorders>
          </w:tcPr>
          <w:p w14:paraId="7838EAC1" w14:textId="3B256F6A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1416" w:type="dxa"/>
            <w:tcBorders>
              <w:left w:val="nil"/>
            </w:tcBorders>
          </w:tcPr>
          <w:p w14:paraId="3A92E493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7" w:type="dxa"/>
          </w:tcPr>
          <w:p w14:paraId="3057BBFC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0D3918F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3F83DAB7" w14:textId="4C32755E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17.8%</w:t>
            </w:r>
          </w:p>
        </w:tc>
      </w:tr>
      <w:tr w:rsidR="007502EE" w:rsidRPr="007502EE" w14:paraId="2883C5D2" w14:textId="77777777" w:rsidTr="007502EE">
        <w:tc>
          <w:tcPr>
            <w:tcW w:w="2984" w:type="dxa"/>
          </w:tcPr>
          <w:p w14:paraId="4D26EF86" w14:textId="77777777" w:rsidR="007502EE" w:rsidRPr="007502EE" w:rsidRDefault="007502EE" w:rsidP="007502E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Service Area</w:t>
            </w:r>
          </w:p>
        </w:tc>
        <w:tc>
          <w:tcPr>
            <w:tcW w:w="951" w:type="dxa"/>
            <w:tcBorders>
              <w:right w:val="nil"/>
            </w:tcBorders>
          </w:tcPr>
          <w:p w14:paraId="69BFCCFB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  <w:tcBorders>
              <w:left w:val="nil"/>
            </w:tcBorders>
          </w:tcPr>
          <w:p w14:paraId="7E27A933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7" w:type="dxa"/>
          </w:tcPr>
          <w:p w14:paraId="5292F892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6B56DA38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7DFE86BC" w14:textId="5EC83F7E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02EE" w:rsidRPr="007502EE" w14:paraId="2B5CEB49" w14:textId="77777777" w:rsidTr="007502EE">
        <w:tc>
          <w:tcPr>
            <w:tcW w:w="2984" w:type="dxa"/>
          </w:tcPr>
          <w:p w14:paraId="6248D5F0" w14:textId="77777777" w:rsidR="007502EE" w:rsidRPr="007502EE" w:rsidRDefault="007502EE" w:rsidP="007502E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 xml:space="preserve">    Urban</w:t>
            </w:r>
          </w:p>
        </w:tc>
        <w:tc>
          <w:tcPr>
            <w:tcW w:w="951" w:type="dxa"/>
            <w:tcBorders>
              <w:right w:val="nil"/>
            </w:tcBorders>
          </w:tcPr>
          <w:p w14:paraId="1F44516C" w14:textId="1BE3A55A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161</w:t>
            </w:r>
          </w:p>
        </w:tc>
        <w:tc>
          <w:tcPr>
            <w:tcW w:w="1416" w:type="dxa"/>
            <w:tcBorders>
              <w:left w:val="nil"/>
            </w:tcBorders>
          </w:tcPr>
          <w:p w14:paraId="1AF47208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7" w:type="dxa"/>
          </w:tcPr>
          <w:p w14:paraId="2EC74F8F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F43F2B3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5CC27705" w14:textId="418A7411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52.1%</w:t>
            </w:r>
          </w:p>
        </w:tc>
      </w:tr>
      <w:tr w:rsidR="007502EE" w:rsidRPr="007502EE" w14:paraId="56AB75F7" w14:textId="77777777" w:rsidTr="007502EE">
        <w:tc>
          <w:tcPr>
            <w:tcW w:w="2984" w:type="dxa"/>
          </w:tcPr>
          <w:p w14:paraId="26BB1BA6" w14:textId="77777777" w:rsidR="007502EE" w:rsidRPr="007502EE" w:rsidRDefault="007502EE" w:rsidP="007502E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 xml:space="preserve">    Suburban</w:t>
            </w:r>
          </w:p>
        </w:tc>
        <w:tc>
          <w:tcPr>
            <w:tcW w:w="951" w:type="dxa"/>
            <w:tcBorders>
              <w:right w:val="nil"/>
            </w:tcBorders>
          </w:tcPr>
          <w:p w14:paraId="732077C2" w14:textId="6B9D001D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132</w:t>
            </w:r>
          </w:p>
        </w:tc>
        <w:tc>
          <w:tcPr>
            <w:tcW w:w="1416" w:type="dxa"/>
            <w:tcBorders>
              <w:left w:val="nil"/>
            </w:tcBorders>
          </w:tcPr>
          <w:p w14:paraId="3F9F401E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7" w:type="dxa"/>
          </w:tcPr>
          <w:p w14:paraId="5B6B954A" w14:textId="77777777" w:rsidR="007502EE" w:rsidRPr="007502EE" w:rsidRDefault="007502EE" w:rsidP="007502E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94B2248" w14:textId="77777777" w:rsidR="007502EE" w:rsidRPr="007502EE" w:rsidRDefault="007502EE" w:rsidP="007502E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626EFB4C" w14:textId="73B4FB04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42.7%</w:t>
            </w:r>
          </w:p>
        </w:tc>
      </w:tr>
      <w:tr w:rsidR="007502EE" w:rsidRPr="007502EE" w14:paraId="3DBE5913" w14:textId="77777777" w:rsidTr="007502EE">
        <w:trPr>
          <w:trHeight w:val="324"/>
        </w:trPr>
        <w:tc>
          <w:tcPr>
            <w:tcW w:w="2984" w:type="dxa"/>
            <w:tcBorders>
              <w:bottom w:val="single" w:sz="4" w:space="0" w:color="auto"/>
            </w:tcBorders>
          </w:tcPr>
          <w:p w14:paraId="0AD95907" w14:textId="77777777" w:rsidR="007502EE" w:rsidRPr="007502EE" w:rsidRDefault="007502EE" w:rsidP="007502E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 xml:space="preserve">    Rural</w:t>
            </w:r>
          </w:p>
        </w:tc>
        <w:tc>
          <w:tcPr>
            <w:tcW w:w="951" w:type="dxa"/>
            <w:tcBorders>
              <w:bottom w:val="single" w:sz="4" w:space="0" w:color="auto"/>
              <w:right w:val="nil"/>
            </w:tcBorders>
          </w:tcPr>
          <w:p w14:paraId="4F392248" w14:textId="6AA89DF5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416" w:type="dxa"/>
            <w:tcBorders>
              <w:left w:val="nil"/>
              <w:bottom w:val="single" w:sz="4" w:space="0" w:color="auto"/>
            </w:tcBorders>
          </w:tcPr>
          <w:p w14:paraId="5DE4FB99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7" w:type="dxa"/>
            <w:tcBorders>
              <w:bottom w:val="single" w:sz="4" w:space="0" w:color="auto"/>
            </w:tcBorders>
          </w:tcPr>
          <w:p w14:paraId="3494F573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51990096" w14:textId="77777777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75B86317" w14:textId="2EE9EA24" w:rsidR="007502EE" w:rsidRPr="007502EE" w:rsidRDefault="007502EE" w:rsidP="007502E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02EE">
              <w:rPr>
                <w:rFonts w:ascii="Times New Roman" w:hAnsi="Times New Roman" w:cs="Times New Roman"/>
                <w:sz w:val="24"/>
                <w:szCs w:val="24"/>
              </w:rPr>
              <w:t>5.2%</w:t>
            </w:r>
          </w:p>
        </w:tc>
      </w:tr>
    </w:tbl>
    <w:p w14:paraId="6D7E3F80" w14:textId="77777777" w:rsidR="00EE7354" w:rsidRDefault="00EE7354" w:rsidP="00D12B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5845B6" w14:textId="77777777" w:rsidR="00EE7354" w:rsidRDefault="00EE7354" w:rsidP="00D12B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48A8CF" w14:textId="6E7F4B2A" w:rsidR="009462BB" w:rsidRPr="009462BB" w:rsidRDefault="007502EE" w:rsidP="009462BB">
      <w:pPr>
        <w:pStyle w:val="Heading2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</w:pPr>
      <w:bookmarkStart w:id="10" w:name="_Participant_Demographics_from_1"/>
      <w:bookmarkEnd w:id="10"/>
      <w:r w:rsidRPr="007502EE">
        <w:rPr>
          <w:rFonts w:ascii="Times New Roman" w:hAnsi="Times New Roman" w:cs="Times New Roman"/>
          <w:sz w:val="24"/>
          <w:szCs w:val="24"/>
        </w:rPr>
        <w:t xml:space="preserve"> </w:t>
      </w:r>
      <w:r w:rsidR="009462BB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Participant</w:t>
      </w:r>
      <w:r w:rsidR="009462BB" w:rsidRPr="00D12B9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 xml:space="preserve"> Demographics from sample </w:t>
      </w:r>
      <w:r w:rsidR="009462BB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who completed HDT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35"/>
        <w:gridCol w:w="703"/>
        <w:gridCol w:w="836"/>
      </w:tblGrid>
      <w:tr w:rsidR="009462BB" w:rsidRPr="00803239" w14:paraId="67E717A9" w14:textId="77777777" w:rsidTr="009462BB">
        <w:trPr>
          <w:trHeight w:val="260"/>
        </w:trPr>
        <w:tc>
          <w:tcPr>
            <w:tcW w:w="6335" w:type="dxa"/>
            <w:tcBorders>
              <w:top w:val="single" w:sz="4" w:space="0" w:color="auto"/>
              <w:bottom w:val="single" w:sz="4" w:space="0" w:color="auto"/>
            </w:tcBorders>
          </w:tcPr>
          <w:p w14:paraId="4A80D894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703" w:type="dxa"/>
            <w:tcBorders>
              <w:top w:val="single" w:sz="4" w:space="0" w:color="auto"/>
              <w:bottom w:val="single" w:sz="4" w:space="0" w:color="auto"/>
            </w:tcBorders>
          </w:tcPr>
          <w:p w14:paraId="4C017544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836" w:type="dxa"/>
            <w:tcBorders>
              <w:top w:val="single" w:sz="4" w:space="0" w:color="auto"/>
              <w:bottom w:val="single" w:sz="4" w:space="0" w:color="auto"/>
            </w:tcBorders>
          </w:tcPr>
          <w:p w14:paraId="6EFC80D3" w14:textId="77777777" w:rsidR="009462BB" w:rsidRPr="00803239" w:rsidRDefault="009462BB" w:rsidP="00EE581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9462BB" w:rsidRPr="00803239" w14:paraId="494A2958" w14:textId="77777777" w:rsidTr="009462BB">
        <w:tc>
          <w:tcPr>
            <w:tcW w:w="6335" w:type="dxa"/>
            <w:tcBorders>
              <w:top w:val="single" w:sz="4" w:space="0" w:color="auto"/>
            </w:tcBorders>
          </w:tcPr>
          <w:p w14:paraId="278395B9" w14:textId="77777777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Race/Ethnicity</w:t>
            </w:r>
          </w:p>
        </w:tc>
        <w:tc>
          <w:tcPr>
            <w:tcW w:w="703" w:type="dxa"/>
            <w:tcBorders>
              <w:top w:val="single" w:sz="4" w:space="0" w:color="auto"/>
            </w:tcBorders>
          </w:tcPr>
          <w:p w14:paraId="7E13A030" w14:textId="77777777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  <w:tcBorders>
              <w:top w:val="single" w:sz="4" w:space="0" w:color="auto"/>
            </w:tcBorders>
          </w:tcPr>
          <w:p w14:paraId="51F5444D" w14:textId="77777777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62BB" w:rsidRPr="00803239" w14:paraId="366B4BDB" w14:textId="77777777" w:rsidTr="009462BB">
        <w:tc>
          <w:tcPr>
            <w:tcW w:w="6335" w:type="dxa"/>
          </w:tcPr>
          <w:p w14:paraId="3D20F9F9" w14:textId="77777777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White/European American</w:t>
            </w:r>
          </w:p>
        </w:tc>
        <w:tc>
          <w:tcPr>
            <w:tcW w:w="703" w:type="dxa"/>
          </w:tcPr>
          <w:p w14:paraId="3522999A" w14:textId="30EEB263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201">
              <w:t>257</w:t>
            </w:r>
          </w:p>
        </w:tc>
        <w:tc>
          <w:tcPr>
            <w:tcW w:w="836" w:type="dxa"/>
          </w:tcPr>
          <w:p w14:paraId="0B6B821D" w14:textId="327BDBD3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44C2">
              <w:t>83.2%</w:t>
            </w:r>
          </w:p>
        </w:tc>
      </w:tr>
      <w:tr w:rsidR="009462BB" w:rsidRPr="00803239" w14:paraId="45F54AEE" w14:textId="77777777" w:rsidTr="009462BB">
        <w:tc>
          <w:tcPr>
            <w:tcW w:w="6335" w:type="dxa"/>
          </w:tcPr>
          <w:p w14:paraId="4D49E8AC" w14:textId="77777777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   Latino</w:t>
            </w:r>
            <w:proofErr w:type="gramStart"/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/a/x or</w:t>
            </w:r>
            <w:proofErr w:type="gramEnd"/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Spanish Origin</w:t>
            </w:r>
          </w:p>
        </w:tc>
        <w:tc>
          <w:tcPr>
            <w:tcW w:w="703" w:type="dxa"/>
          </w:tcPr>
          <w:p w14:paraId="276FFFB4" w14:textId="01C8F3DE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201">
              <w:t>12</w:t>
            </w:r>
          </w:p>
        </w:tc>
        <w:tc>
          <w:tcPr>
            <w:tcW w:w="836" w:type="dxa"/>
          </w:tcPr>
          <w:p w14:paraId="0EB1617A" w14:textId="0C92439F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44C2">
              <w:t>3.9%</w:t>
            </w:r>
          </w:p>
        </w:tc>
      </w:tr>
      <w:tr w:rsidR="009462BB" w:rsidRPr="00803239" w14:paraId="4AF03869" w14:textId="77777777" w:rsidTr="009462BB">
        <w:tc>
          <w:tcPr>
            <w:tcW w:w="6335" w:type="dxa"/>
          </w:tcPr>
          <w:p w14:paraId="6E485C7B" w14:textId="77777777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   Asian or Asian American</w:t>
            </w:r>
          </w:p>
        </w:tc>
        <w:tc>
          <w:tcPr>
            <w:tcW w:w="703" w:type="dxa"/>
          </w:tcPr>
          <w:p w14:paraId="6910DA96" w14:textId="5C41261E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201">
              <w:t>12</w:t>
            </w:r>
          </w:p>
        </w:tc>
        <w:tc>
          <w:tcPr>
            <w:tcW w:w="836" w:type="dxa"/>
          </w:tcPr>
          <w:p w14:paraId="469E88BB" w14:textId="3C5648F3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44C2">
              <w:t>3.9%</w:t>
            </w:r>
          </w:p>
        </w:tc>
      </w:tr>
      <w:tr w:rsidR="009462BB" w:rsidRPr="00803239" w14:paraId="18531AB4" w14:textId="77777777" w:rsidTr="009462BB">
        <w:tc>
          <w:tcPr>
            <w:tcW w:w="6335" w:type="dxa"/>
          </w:tcPr>
          <w:p w14:paraId="7CB1031C" w14:textId="77777777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   Prefer not to answer</w:t>
            </w:r>
          </w:p>
        </w:tc>
        <w:tc>
          <w:tcPr>
            <w:tcW w:w="703" w:type="dxa"/>
          </w:tcPr>
          <w:p w14:paraId="2DD149C0" w14:textId="6827D665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201">
              <w:t>8</w:t>
            </w:r>
          </w:p>
        </w:tc>
        <w:tc>
          <w:tcPr>
            <w:tcW w:w="836" w:type="dxa"/>
          </w:tcPr>
          <w:p w14:paraId="510718E6" w14:textId="18B5F866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44C2">
              <w:t>2.6%</w:t>
            </w:r>
          </w:p>
        </w:tc>
      </w:tr>
      <w:tr w:rsidR="009462BB" w:rsidRPr="00803239" w14:paraId="3728F365" w14:textId="77777777" w:rsidTr="009462BB">
        <w:tc>
          <w:tcPr>
            <w:tcW w:w="6335" w:type="dxa"/>
          </w:tcPr>
          <w:p w14:paraId="47343B7D" w14:textId="77777777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   Bi/Multiracial</w:t>
            </w:r>
          </w:p>
        </w:tc>
        <w:tc>
          <w:tcPr>
            <w:tcW w:w="703" w:type="dxa"/>
          </w:tcPr>
          <w:p w14:paraId="39DB0AEB" w14:textId="7A7C5116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201">
              <w:t>6</w:t>
            </w:r>
          </w:p>
        </w:tc>
        <w:tc>
          <w:tcPr>
            <w:tcW w:w="836" w:type="dxa"/>
          </w:tcPr>
          <w:p w14:paraId="233EB16A" w14:textId="63FEA7D1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44C2">
              <w:t>1.9%</w:t>
            </w:r>
          </w:p>
        </w:tc>
      </w:tr>
      <w:tr w:rsidR="009462BB" w:rsidRPr="00803239" w14:paraId="45214051" w14:textId="77777777" w:rsidTr="009462BB">
        <w:tc>
          <w:tcPr>
            <w:tcW w:w="6335" w:type="dxa"/>
          </w:tcPr>
          <w:p w14:paraId="390E32E6" w14:textId="77777777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   Black or African American</w:t>
            </w:r>
          </w:p>
        </w:tc>
        <w:tc>
          <w:tcPr>
            <w:tcW w:w="703" w:type="dxa"/>
          </w:tcPr>
          <w:p w14:paraId="70C366C9" w14:textId="3C9111D8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201">
              <w:t>5</w:t>
            </w:r>
          </w:p>
        </w:tc>
        <w:tc>
          <w:tcPr>
            <w:tcW w:w="836" w:type="dxa"/>
          </w:tcPr>
          <w:p w14:paraId="134B26EE" w14:textId="279FDA2F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44C2">
              <w:t>1.6%</w:t>
            </w:r>
          </w:p>
        </w:tc>
      </w:tr>
      <w:tr w:rsidR="009462BB" w:rsidRPr="00803239" w14:paraId="69FB9200" w14:textId="77777777" w:rsidTr="009462BB">
        <w:tc>
          <w:tcPr>
            <w:tcW w:w="6335" w:type="dxa"/>
          </w:tcPr>
          <w:p w14:paraId="27AD44AF" w14:textId="77777777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   Arab American, Middle Eastern, or North African</w:t>
            </w:r>
          </w:p>
        </w:tc>
        <w:tc>
          <w:tcPr>
            <w:tcW w:w="703" w:type="dxa"/>
          </w:tcPr>
          <w:p w14:paraId="3D30BE92" w14:textId="06C7FF32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201">
              <w:t>5</w:t>
            </w:r>
          </w:p>
        </w:tc>
        <w:tc>
          <w:tcPr>
            <w:tcW w:w="836" w:type="dxa"/>
          </w:tcPr>
          <w:p w14:paraId="120BCE71" w14:textId="2A90ADDF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44C2">
              <w:t>1.6%</w:t>
            </w:r>
          </w:p>
        </w:tc>
      </w:tr>
      <w:tr w:rsidR="009462BB" w:rsidRPr="00803239" w14:paraId="1E20EF3F" w14:textId="77777777" w:rsidTr="009462BB">
        <w:tc>
          <w:tcPr>
            <w:tcW w:w="6335" w:type="dxa"/>
          </w:tcPr>
          <w:p w14:paraId="731CF8BE" w14:textId="77777777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   American Indian, Alaska Native, and/or Indigenous</w:t>
            </w:r>
          </w:p>
        </w:tc>
        <w:tc>
          <w:tcPr>
            <w:tcW w:w="703" w:type="dxa"/>
          </w:tcPr>
          <w:p w14:paraId="397F7CB2" w14:textId="2B05D505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201">
              <w:t>3</w:t>
            </w:r>
          </w:p>
        </w:tc>
        <w:tc>
          <w:tcPr>
            <w:tcW w:w="836" w:type="dxa"/>
          </w:tcPr>
          <w:p w14:paraId="6ADF9340" w14:textId="2714897D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44C2">
              <w:t>1.0%</w:t>
            </w:r>
          </w:p>
        </w:tc>
      </w:tr>
      <w:tr w:rsidR="009462BB" w:rsidRPr="00803239" w14:paraId="2699EF7F" w14:textId="77777777" w:rsidTr="009462BB">
        <w:tc>
          <w:tcPr>
            <w:tcW w:w="6335" w:type="dxa"/>
          </w:tcPr>
          <w:p w14:paraId="7086F410" w14:textId="77777777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   Another race or ethnicity not listed above</w:t>
            </w:r>
          </w:p>
        </w:tc>
        <w:tc>
          <w:tcPr>
            <w:tcW w:w="703" w:type="dxa"/>
          </w:tcPr>
          <w:p w14:paraId="044E0227" w14:textId="73460059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201">
              <w:t>1</w:t>
            </w:r>
          </w:p>
        </w:tc>
        <w:tc>
          <w:tcPr>
            <w:tcW w:w="836" w:type="dxa"/>
          </w:tcPr>
          <w:p w14:paraId="3FB53AB4" w14:textId="34EC5B2E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44C2">
              <w:t>0.3%</w:t>
            </w:r>
          </w:p>
        </w:tc>
      </w:tr>
      <w:tr w:rsidR="009462BB" w:rsidRPr="00803239" w14:paraId="6826727E" w14:textId="77777777" w:rsidTr="009462BB">
        <w:tc>
          <w:tcPr>
            <w:tcW w:w="6335" w:type="dxa"/>
          </w:tcPr>
          <w:p w14:paraId="7A85A862" w14:textId="77777777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Gender Identity</w:t>
            </w:r>
          </w:p>
        </w:tc>
        <w:tc>
          <w:tcPr>
            <w:tcW w:w="703" w:type="dxa"/>
          </w:tcPr>
          <w:p w14:paraId="7499C237" w14:textId="77777777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</w:tcPr>
          <w:p w14:paraId="49BCB988" w14:textId="77777777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62BB" w:rsidRPr="00803239" w14:paraId="75188833" w14:textId="77777777" w:rsidTr="009462BB">
        <w:tc>
          <w:tcPr>
            <w:tcW w:w="6335" w:type="dxa"/>
          </w:tcPr>
          <w:p w14:paraId="26032EAE" w14:textId="77777777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   Female/Woman</w:t>
            </w:r>
          </w:p>
        </w:tc>
        <w:tc>
          <w:tcPr>
            <w:tcW w:w="703" w:type="dxa"/>
          </w:tcPr>
          <w:p w14:paraId="63229A0F" w14:textId="0C58785A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201">
              <w:t>246</w:t>
            </w:r>
          </w:p>
        </w:tc>
        <w:tc>
          <w:tcPr>
            <w:tcW w:w="836" w:type="dxa"/>
          </w:tcPr>
          <w:p w14:paraId="417D0AEA" w14:textId="526F5E72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44C2">
              <w:t>79.6%</w:t>
            </w:r>
          </w:p>
        </w:tc>
      </w:tr>
      <w:tr w:rsidR="009462BB" w:rsidRPr="00803239" w14:paraId="5EB671FB" w14:textId="77777777" w:rsidTr="009462BB">
        <w:tc>
          <w:tcPr>
            <w:tcW w:w="6335" w:type="dxa"/>
          </w:tcPr>
          <w:p w14:paraId="492DFA86" w14:textId="77777777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   Male/Man</w:t>
            </w:r>
          </w:p>
        </w:tc>
        <w:tc>
          <w:tcPr>
            <w:tcW w:w="703" w:type="dxa"/>
          </w:tcPr>
          <w:p w14:paraId="03F0B309" w14:textId="5F46C2DB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201">
              <w:t>52</w:t>
            </w:r>
          </w:p>
        </w:tc>
        <w:tc>
          <w:tcPr>
            <w:tcW w:w="836" w:type="dxa"/>
          </w:tcPr>
          <w:p w14:paraId="44111744" w14:textId="7938FC70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44C2">
              <w:t>16.8%</w:t>
            </w:r>
          </w:p>
        </w:tc>
      </w:tr>
      <w:tr w:rsidR="009462BB" w:rsidRPr="00803239" w14:paraId="2143C96F" w14:textId="77777777" w:rsidTr="009462BB">
        <w:tc>
          <w:tcPr>
            <w:tcW w:w="6335" w:type="dxa"/>
          </w:tcPr>
          <w:p w14:paraId="183F81B4" w14:textId="77777777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   Nonbinary</w:t>
            </w:r>
          </w:p>
        </w:tc>
        <w:tc>
          <w:tcPr>
            <w:tcW w:w="703" w:type="dxa"/>
          </w:tcPr>
          <w:p w14:paraId="575F8FDC" w14:textId="0D72D97F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201">
              <w:t>6</w:t>
            </w:r>
          </w:p>
        </w:tc>
        <w:tc>
          <w:tcPr>
            <w:tcW w:w="836" w:type="dxa"/>
          </w:tcPr>
          <w:p w14:paraId="081ED0FA" w14:textId="24F8FAE3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44C2">
              <w:t>1.9%</w:t>
            </w:r>
          </w:p>
        </w:tc>
      </w:tr>
      <w:tr w:rsidR="009462BB" w:rsidRPr="00803239" w14:paraId="52FDEB48" w14:textId="77777777" w:rsidTr="009462BB">
        <w:tc>
          <w:tcPr>
            <w:tcW w:w="6335" w:type="dxa"/>
          </w:tcPr>
          <w:p w14:paraId="40936D28" w14:textId="77777777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   Prefer not to answer</w:t>
            </w:r>
          </w:p>
        </w:tc>
        <w:tc>
          <w:tcPr>
            <w:tcW w:w="703" w:type="dxa"/>
          </w:tcPr>
          <w:p w14:paraId="72CF7C75" w14:textId="6AE5D32E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201">
              <w:t>5</w:t>
            </w:r>
          </w:p>
        </w:tc>
        <w:tc>
          <w:tcPr>
            <w:tcW w:w="836" w:type="dxa"/>
          </w:tcPr>
          <w:p w14:paraId="1CE6880C" w14:textId="4AEE36DE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44C2">
              <w:t>1.6%</w:t>
            </w:r>
          </w:p>
        </w:tc>
      </w:tr>
      <w:tr w:rsidR="009462BB" w:rsidRPr="00803239" w14:paraId="308F4141" w14:textId="77777777" w:rsidTr="009462BB">
        <w:tc>
          <w:tcPr>
            <w:tcW w:w="6335" w:type="dxa"/>
          </w:tcPr>
          <w:p w14:paraId="72380876" w14:textId="77777777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>Transgender Identification</w:t>
            </w:r>
          </w:p>
        </w:tc>
        <w:tc>
          <w:tcPr>
            <w:tcW w:w="703" w:type="dxa"/>
          </w:tcPr>
          <w:p w14:paraId="6AA998DE" w14:textId="77777777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6" w:type="dxa"/>
          </w:tcPr>
          <w:p w14:paraId="075A5C30" w14:textId="77777777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62BB" w:rsidRPr="00803239" w14:paraId="07D3C6A0" w14:textId="77777777" w:rsidTr="009462BB">
        <w:tc>
          <w:tcPr>
            <w:tcW w:w="6335" w:type="dxa"/>
          </w:tcPr>
          <w:p w14:paraId="02C72DB6" w14:textId="77777777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   No</w:t>
            </w:r>
          </w:p>
        </w:tc>
        <w:tc>
          <w:tcPr>
            <w:tcW w:w="703" w:type="dxa"/>
          </w:tcPr>
          <w:p w14:paraId="2E316374" w14:textId="6BB2563D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201">
              <w:t>295</w:t>
            </w:r>
          </w:p>
        </w:tc>
        <w:tc>
          <w:tcPr>
            <w:tcW w:w="836" w:type="dxa"/>
          </w:tcPr>
          <w:p w14:paraId="37C125CC" w14:textId="4DF63335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44C2">
              <w:t>95.5%</w:t>
            </w:r>
          </w:p>
        </w:tc>
      </w:tr>
      <w:tr w:rsidR="009462BB" w:rsidRPr="00803239" w14:paraId="6AD6C21F" w14:textId="77777777" w:rsidTr="009462BB">
        <w:tc>
          <w:tcPr>
            <w:tcW w:w="6335" w:type="dxa"/>
          </w:tcPr>
          <w:p w14:paraId="62778E7D" w14:textId="77777777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   Yes</w:t>
            </w:r>
          </w:p>
        </w:tc>
        <w:tc>
          <w:tcPr>
            <w:tcW w:w="703" w:type="dxa"/>
          </w:tcPr>
          <w:p w14:paraId="1FA22B40" w14:textId="1E65F6EF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201">
              <w:t>9</w:t>
            </w:r>
          </w:p>
        </w:tc>
        <w:tc>
          <w:tcPr>
            <w:tcW w:w="836" w:type="dxa"/>
          </w:tcPr>
          <w:p w14:paraId="2B6207EC" w14:textId="0CE94916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44C2">
              <w:t>2.9%</w:t>
            </w:r>
          </w:p>
        </w:tc>
      </w:tr>
      <w:tr w:rsidR="009462BB" w:rsidRPr="00803239" w14:paraId="7E0D417E" w14:textId="77777777" w:rsidTr="009462BB">
        <w:tc>
          <w:tcPr>
            <w:tcW w:w="6335" w:type="dxa"/>
            <w:tcBorders>
              <w:bottom w:val="single" w:sz="4" w:space="0" w:color="auto"/>
            </w:tcBorders>
          </w:tcPr>
          <w:p w14:paraId="4BE213DA" w14:textId="77777777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3239">
              <w:rPr>
                <w:rFonts w:ascii="Times New Roman" w:hAnsi="Times New Roman" w:cs="Times New Roman"/>
                <w:sz w:val="24"/>
                <w:szCs w:val="24"/>
              </w:rPr>
              <w:t xml:space="preserve">    Prefer not to answer</w:t>
            </w:r>
          </w:p>
        </w:tc>
        <w:tc>
          <w:tcPr>
            <w:tcW w:w="703" w:type="dxa"/>
            <w:tcBorders>
              <w:bottom w:val="single" w:sz="4" w:space="0" w:color="auto"/>
            </w:tcBorders>
          </w:tcPr>
          <w:p w14:paraId="3B205DF3" w14:textId="5F4CC683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201">
              <w:t>5</w:t>
            </w:r>
          </w:p>
        </w:tc>
        <w:tc>
          <w:tcPr>
            <w:tcW w:w="836" w:type="dxa"/>
            <w:tcBorders>
              <w:bottom w:val="single" w:sz="4" w:space="0" w:color="auto"/>
            </w:tcBorders>
          </w:tcPr>
          <w:p w14:paraId="63C0FF41" w14:textId="25DA75A1" w:rsidR="009462BB" w:rsidRPr="00803239" w:rsidRDefault="009462BB" w:rsidP="009462B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44C2">
              <w:t>1.6%</w:t>
            </w:r>
          </w:p>
        </w:tc>
      </w:tr>
    </w:tbl>
    <w:p w14:paraId="5D9679A8" w14:textId="77777777" w:rsidR="009462BB" w:rsidRDefault="009462BB" w:rsidP="009462B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D69C89" w14:textId="70C5F7AC" w:rsidR="00EE7354" w:rsidRPr="00D12B9C" w:rsidRDefault="00EE7354" w:rsidP="007502EE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EE7354" w:rsidRPr="00D12B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313A80"/>
    <w:multiLevelType w:val="hybridMultilevel"/>
    <w:tmpl w:val="41641852"/>
    <w:lvl w:ilvl="0" w:tplc="EBB64F56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35C104C"/>
    <w:multiLevelType w:val="hybridMultilevel"/>
    <w:tmpl w:val="0DC6BB78"/>
    <w:lvl w:ilvl="0" w:tplc="EBB64F5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2D29BF"/>
    <w:multiLevelType w:val="hybridMultilevel"/>
    <w:tmpl w:val="0DC6BB78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C654D3"/>
    <w:multiLevelType w:val="hybridMultilevel"/>
    <w:tmpl w:val="BC92B1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4F2169"/>
    <w:multiLevelType w:val="hybridMultilevel"/>
    <w:tmpl w:val="952AE03A"/>
    <w:lvl w:ilvl="0" w:tplc="3614E8E8">
      <w:start w:val="5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2A559A"/>
    <w:multiLevelType w:val="hybridMultilevel"/>
    <w:tmpl w:val="680C057E"/>
    <w:lvl w:ilvl="0" w:tplc="1BA62DFC">
      <w:start w:val="6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2A52EF"/>
    <w:multiLevelType w:val="multilevel"/>
    <w:tmpl w:val="D5D007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5E2DB0"/>
    <w:multiLevelType w:val="hybridMultilevel"/>
    <w:tmpl w:val="CC86D7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36F6E556">
      <w:start w:val="1"/>
      <w:numFmt w:val="upperRoman"/>
      <w:lvlText w:val="%3.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67398C"/>
    <w:multiLevelType w:val="hybridMultilevel"/>
    <w:tmpl w:val="98AC7ADC"/>
    <w:lvl w:ilvl="0" w:tplc="1BA62DFC">
      <w:start w:val="6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4196813">
    <w:abstractNumId w:val="8"/>
  </w:num>
  <w:num w:numId="2" w16cid:durableId="1504860958">
    <w:abstractNumId w:val="6"/>
  </w:num>
  <w:num w:numId="3" w16cid:durableId="1457748893">
    <w:abstractNumId w:val="5"/>
  </w:num>
  <w:num w:numId="4" w16cid:durableId="788858613">
    <w:abstractNumId w:val="4"/>
  </w:num>
  <w:num w:numId="5" w16cid:durableId="1939558734">
    <w:abstractNumId w:val="7"/>
  </w:num>
  <w:num w:numId="6" w16cid:durableId="1160073412">
    <w:abstractNumId w:val="3"/>
  </w:num>
  <w:num w:numId="7" w16cid:durableId="1615863983">
    <w:abstractNumId w:val="2"/>
  </w:num>
  <w:num w:numId="8" w16cid:durableId="653721637">
    <w:abstractNumId w:val="1"/>
  </w:num>
  <w:num w:numId="9" w16cid:durableId="300186449">
    <w:abstractNumId w:val="0"/>
  </w:num>
  <w:num w:numId="10" w16cid:durableId="1894806501">
    <w:abstractNumId w:val="10"/>
  </w:num>
  <w:num w:numId="11" w16cid:durableId="1664821310">
    <w:abstractNumId w:val="17"/>
  </w:num>
  <w:num w:numId="12" w16cid:durableId="988482348">
    <w:abstractNumId w:val="11"/>
  </w:num>
  <w:num w:numId="13" w16cid:durableId="1570001026">
    <w:abstractNumId w:val="16"/>
  </w:num>
  <w:num w:numId="14" w16cid:durableId="1938824918">
    <w:abstractNumId w:val="9"/>
  </w:num>
  <w:num w:numId="15" w16cid:durableId="1229807035">
    <w:abstractNumId w:val="13"/>
  </w:num>
  <w:num w:numId="16" w16cid:durableId="1294293776">
    <w:abstractNumId w:val="14"/>
  </w:num>
  <w:num w:numId="17" w16cid:durableId="1130593315">
    <w:abstractNumId w:val="15"/>
  </w:num>
  <w:num w:numId="18" w16cid:durableId="4533346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1AC"/>
    <w:rsid w:val="0006063C"/>
    <w:rsid w:val="00063F86"/>
    <w:rsid w:val="0012267C"/>
    <w:rsid w:val="0015074B"/>
    <w:rsid w:val="002863A0"/>
    <w:rsid w:val="0029639D"/>
    <w:rsid w:val="002A16E0"/>
    <w:rsid w:val="002A519C"/>
    <w:rsid w:val="00326F90"/>
    <w:rsid w:val="0035473E"/>
    <w:rsid w:val="00407D79"/>
    <w:rsid w:val="00497514"/>
    <w:rsid w:val="004E43B4"/>
    <w:rsid w:val="0053420C"/>
    <w:rsid w:val="005B0D3C"/>
    <w:rsid w:val="005B60DB"/>
    <w:rsid w:val="00665FB6"/>
    <w:rsid w:val="006A2B3D"/>
    <w:rsid w:val="00723119"/>
    <w:rsid w:val="0072510C"/>
    <w:rsid w:val="007502EE"/>
    <w:rsid w:val="0076622D"/>
    <w:rsid w:val="00767B30"/>
    <w:rsid w:val="007B73F1"/>
    <w:rsid w:val="008D4954"/>
    <w:rsid w:val="008E043E"/>
    <w:rsid w:val="008E4379"/>
    <w:rsid w:val="00904FF7"/>
    <w:rsid w:val="009069B0"/>
    <w:rsid w:val="009462BB"/>
    <w:rsid w:val="009A4B6C"/>
    <w:rsid w:val="009E0103"/>
    <w:rsid w:val="00A123AD"/>
    <w:rsid w:val="00AA1D8D"/>
    <w:rsid w:val="00B47730"/>
    <w:rsid w:val="00B971C0"/>
    <w:rsid w:val="00BA6972"/>
    <w:rsid w:val="00C61B9D"/>
    <w:rsid w:val="00C9348F"/>
    <w:rsid w:val="00CB0664"/>
    <w:rsid w:val="00D12B9C"/>
    <w:rsid w:val="00DB490C"/>
    <w:rsid w:val="00E11C29"/>
    <w:rsid w:val="00E122B3"/>
    <w:rsid w:val="00E17220"/>
    <w:rsid w:val="00E42671"/>
    <w:rsid w:val="00E564D4"/>
    <w:rsid w:val="00E70AAD"/>
    <w:rsid w:val="00EC40F5"/>
    <w:rsid w:val="00EE7354"/>
    <w:rsid w:val="00F15BFC"/>
    <w:rsid w:val="00F20A4F"/>
    <w:rsid w:val="00F54884"/>
    <w:rsid w:val="00F91E5C"/>
    <w:rsid w:val="00FC693F"/>
    <w:rsid w:val="00FF6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8965ED"/>
  <w14:defaultImageDpi w14:val="300"/>
  <w15:docId w15:val="{DECDFF83-6A06-9443-91EB-7EA1D9189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D495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495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5488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4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0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15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9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1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82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7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10</Pages>
  <Words>1108</Words>
  <Characters>6319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Zweben</cp:lastModifiedBy>
  <cp:revision>15</cp:revision>
  <dcterms:created xsi:type="dcterms:W3CDTF">2025-01-28T01:35:00Z</dcterms:created>
  <dcterms:modified xsi:type="dcterms:W3CDTF">2025-02-11T20:17:00Z</dcterms:modified>
  <cp:category/>
</cp:coreProperties>
</file>