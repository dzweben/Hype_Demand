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8AF3" w14:textId="4F8DC9FB" w:rsidR="00904FF7" w:rsidRPr="00D12B9C" w:rsidRDefault="008E043E" w:rsidP="0049751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Survey_Completion_and"/>
      <w:bookmarkEnd w:id="0"/>
      <w:r w:rsidRPr="00D12B9C">
        <w:rPr>
          <w:rFonts w:ascii="Times New Roman" w:hAnsi="Times New Roman" w:cs="Times New Roman"/>
          <w:color w:val="000000" w:themeColor="text1"/>
          <w:sz w:val="24"/>
          <w:szCs w:val="24"/>
        </w:rPr>
        <w:t>Survey Completion and Usability Summaries</w:t>
      </w:r>
    </w:p>
    <w:p w14:paraId="4AC5F95D" w14:textId="0A0C71FA" w:rsidR="0053420C" w:rsidRPr="00D12B9C" w:rsidRDefault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Summary of Data </w:t>
      </w:r>
      <w:r w:rsidR="00083967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Complet</w:t>
      </w:r>
      <w:r w:rsidR="009C1F5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ion by Degree Type:</w:t>
      </w: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440"/>
        <w:gridCol w:w="1260"/>
        <w:gridCol w:w="723"/>
      </w:tblGrid>
      <w:tr w:rsidR="002461EE" w:rsidRPr="00D12B9C" w14:paraId="4E27E48A" w14:textId="39305919" w:rsidTr="002461EE"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27FC4478" w14:textId="77777777" w:rsidR="002461EE" w:rsidRPr="00D12B9C" w:rsidRDefault="002461EE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13DB87B6" w14:textId="032D987B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PhD, PsyD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7F21BF8" w14:textId="35D9D788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Non-Doc</w:t>
            </w: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</w:tcPr>
          <w:p w14:paraId="0ED6E72E" w14:textId="2D78CF60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2461EE" w:rsidRPr="00D12B9C" w14:paraId="00C19939" w14:textId="048F5D04" w:rsidTr="002461EE">
        <w:tc>
          <w:tcPr>
            <w:tcW w:w="3330" w:type="dxa"/>
          </w:tcPr>
          <w:p w14:paraId="5C70D7D8" w14:textId="0F96987C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Hypothetical Demand Task</w:t>
            </w:r>
          </w:p>
        </w:tc>
        <w:tc>
          <w:tcPr>
            <w:tcW w:w="1440" w:type="dxa"/>
          </w:tcPr>
          <w:p w14:paraId="70156237" w14:textId="659AAE9A" w:rsidR="002461EE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1260" w:type="dxa"/>
          </w:tcPr>
          <w:p w14:paraId="7F65D5A2" w14:textId="30866E6D" w:rsidR="002461EE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23" w:type="dxa"/>
          </w:tcPr>
          <w:p w14:paraId="0AF00EF7" w14:textId="58CFC3DF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</w:t>
            </w:r>
          </w:p>
        </w:tc>
      </w:tr>
      <w:tr w:rsidR="002461EE" w:rsidRPr="00D12B9C" w14:paraId="3874FA6D" w14:textId="1F8402E9" w:rsidTr="002461EE">
        <w:tc>
          <w:tcPr>
            <w:tcW w:w="3330" w:type="dxa"/>
          </w:tcPr>
          <w:p w14:paraId="06FB27C9" w14:textId="27E6D600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Criteria Ranking</w:t>
            </w:r>
          </w:p>
        </w:tc>
        <w:tc>
          <w:tcPr>
            <w:tcW w:w="1440" w:type="dxa"/>
          </w:tcPr>
          <w:p w14:paraId="6C31F82C" w14:textId="70C841FC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1260" w:type="dxa"/>
          </w:tcPr>
          <w:p w14:paraId="540AABFD" w14:textId="11DE36DB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23" w:type="dxa"/>
          </w:tcPr>
          <w:p w14:paraId="26707665" w14:textId="7C815AA4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461EE" w:rsidRPr="00D12B9C" w14:paraId="2A8234EC" w14:textId="5658BC0A" w:rsidTr="002461EE">
        <w:tc>
          <w:tcPr>
            <w:tcW w:w="3330" w:type="dxa"/>
          </w:tcPr>
          <w:p w14:paraId="495DDC2E" w14:textId="0D240BA3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Medicare</w:t>
            </w:r>
          </w:p>
        </w:tc>
        <w:tc>
          <w:tcPr>
            <w:tcW w:w="1440" w:type="dxa"/>
          </w:tcPr>
          <w:p w14:paraId="30D4BD82" w14:textId="421B8232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260" w:type="dxa"/>
          </w:tcPr>
          <w:p w14:paraId="6C76F42C" w14:textId="6B1037F3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23" w:type="dxa"/>
          </w:tcPr>
          <w:p w14:paraId="2532BE20" w14:textId="7EFDC793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</w:tr>
      <w:tr w:rsidR="002461EE" w:rsidRPr="00D12B9C" w14:paraId="618DB801" w14:textId="7987E3E7" w:rsidTr="002461EE">
        <w:tc>
          <w:tcPr>
            <w:tcW w:w="3330" w:type="dxa"/>
          </w:tcPr>
          <w:p w14:paraId="55ED272B" w14:textId="1A660232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Medicaid</w:t>
            </w:r>
          </w:p>
        </w:tc>
        <w:tc>
          <w:tcPr>
            <w:tcW w:w="1440" w:type="dxa"/>
          </w:tcPr>
          <w:p w14:paraId="06047364" w14:textId="4DD404BD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1260" w:type="dxa"/>
          </w:tcPr>
          <w:p w14:paraId="73CB83D7" w14:textId="636CE50C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23" w:type="dxa"/>
          </w:tcPr>
          <w:p w14:paraId="6D3F11AC" w14:textId="042BBE79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</w:tr>
      <w:tr w:rsidR="002461EE" w:rsidRPr="00D12B9C" w14:paraId="175469E2" w14:textId="3B70DE30" w:rsidTr="002461EE">
        <w:tc>
          <w:tcPr>
            <w:tcW w:w="3330" w:type="dxa"/>
            <w:tcBorders>
              <w:bottom w:val="single" w:sz="4" w:space="0" w:color="auto"/>
            </w:tcBorders>
          </w:tcPr>
          <w:p w14:paraId="77945D1D" w14:textId="5497A0FA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Insurance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1C51228" w14:textId="6BF00622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0563C4E" w14:textId="71B1B69D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408BDA3" w14:textId="0951A027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</w:tbl>
    <w:p w14:paraId="1E945660" w14:textId="77777777" w:rsidR="00904FF7" w:rsidRDefault="00904FF7">
      <w:pPr>
        <w:rPr>
          <w:rFonts w:ascii="Times New Roman" w:hAnsi="Times New Roman" w:cs="Times New Roman"/>
          <w:sz w:val="24"/>
          <w:szCs w:val="24"/>
        </w:rPr>
      </w:pPr>
    </w:p>
    <w:p w14:paraId="2256C17C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1005C2F1" w14:textId="2541A84F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B3408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F6922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D1CD7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62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13A80"/>
    <w:multiLevelType w:val="hybridMultilevel"/>
    <w:tmpl w:val="41641852"/>
    <w:lvl w:ilvl="0" w:tplc="EBB64F5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5C104C"/>
    <w:multiLevelType w:val="hybridMultilevel"/>
    <w:tmpl w:val="0DC6BB78"/>
    <w:lvl w:ilvl="0" w:tplc="EBB64F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D29BF"/>
    <w:multiLevelType w:val="hybridMultilevel"/>
    <w:tmpl w:val="0DC6BB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654D3"/>
    <w:multiLevelType w:val="hybridMultilevel"/>
    <w:tmpl w:val="BC92B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F2169"/>
    <w:multiLevelType w:val="hybridMultilevel"/>
    <w:tmpl w:val="952AE03A"/>
    <w:lvl w:ilvl="0" w:tplc="3614E8E8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A559A"/>
    <w:multiLevelType w:val="hybridMultilevel"/>
    <w:tmpl w:val="680C057E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A52EF"/>
    <w:multiLevelType w:val="multilevel"/>
    <w:tmpl w:val="D5D00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E2DB0"/>
    <w:multiLevelType w:val="hybridMultilevel"/>
    <w:tmpl w:val="CC86D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F6E55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7398C"/>
    <w:multiLevelType w:val="hybridMultilevel"/>
    <w:tmpl w:val="98AC7ADC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96813">
    <w:abstractNumId w:val="8"/>
  </w:num>
  <w:num w:numId="2" w16cid:durableId="1504860958">
    <w:abstractNumId w:val="6"/>
  </w:num>
  <w:num w:numId="3" w16cid:durableId="1457748893">
    <w:abstractNumId w:val="5"/>
  </w:num>
  <w:num w:numId="4" w16cid:durableId="788858613">
    <w:abstractNumId w:val="4"/>
  </w:num>
  <w:num w:numId="5" w16cid:durableId="1939558734">
    <w:abstractNumId w:val="7"/>
  </w:num>
  <w:num w:numId="6" w16cid:durableId="1160073412">
    <w:abstractNumId w:val="3"/>
  </w:num>
  <w:num w:numId="7" w16cid:durableId="1615863983">
    <w:abstractNumId w:val="2"/>
  </w:num>
  <w:num w:numId="8" w16cid:durableId="653721637">
    <w:abstractNumId w:val="1"/>
  </w:num>
  <w:num w:numId="9" w16cid:durableId="300186449">
    <w:abstractNumId w:val="0"/>
  </w:num>
  <w:num w:numId="10" w16cid:durableId="1894806501">
    <w:abstractNumId w:val="10"/>
  </w:num>
  <w:num w:numId="11" w16cid:durableId="1664821310">
    <w:abstractNumId w:val="17"/>
  </w:num>
  <w:num w:numId="12" w16cid:durableId="988482348">
    <w:abstractNumId w:val="11"/>
  </w:num>
  <w:num w:numId="13" w16cid:durableId="1570001026">
    <w:abstractNumId w:val="16"/>
  </w:num>
  <w:num w:numId="14" w16cid:durableId="1938824918">
    <w:abstractNumId w:val="9"/>
  </w:num>
  <w:num w:numId="15" w16cid:durableId="1229807035">
    <w:abstractNumId w:val="13"/>
  </w:num>
  <w:num w:numId="16" w16cid:durableId="1294293776">
    <w:abstractNumId w:val="14"/>
  </w:num>
  <w:num w:numId="17" w16cid:durableId="1130593315">
    <w:abstractNumId w:val="15"/>
  </w:num>
  <w:num w:numId="18" w16cid:durableId="453334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AC"/>
    <w:rsid w:val="0006063C"/>
    <w:rsid w:val="00063F86"/>
    <w:rsid w:val="00083967"/>
    <w:rsid w:val="0012267C"/>
    <w:rsid w:val="0015074B"/>
    <w:rsid w:val="002461EE"/>
    <w:rsid w:val="002863A0"/>
    <w:rsid w:val="0029639D"/>
    <w:rsid w:val="002A16E0"/>
    <w:rsid w:val="002A519C"/>
    <w:rsid w:val="00326F90"/>
    <w:rsid w:val="0035473E"/>
    <w:rsid w:val="00407D79"/>
    <w:rsid w:val="00497514"/>
    <w:rsid w:val="004E43B4"/>
    <w:rsid w:val="0053420C"/>
    <w:rsid w:val="005B0D3C"/>
    <w:rsid w:val="005B60DB"/>
    <w:rsid w:val="00665FB6"/>
    <w:rsid w:val="006A2B3D"/>
    <w:rsid w:val="00723119"/>
    <w:rsid w:val="0072510C"/>
    <w:rsid w:val="007502EE"/>
    <w:rsid w:val="0076622D"/>
    <w:rsid w:val="00767B30"/>
    <w:rsid w:val="007B73F1"/>
    <w:rsid w:val="008630BB"/>
    <w:rsid w:val="008D4954"/>
    <w:rsid w:val="008E043E"/>
    <w:rsid w:val="008E4379"/>
    <w:rsid w:val="00904FF7"/>
    <w:rsid w:val="009069B0"/>
    <w:rsid w:val="009462BB"/>
    <w:rsid w:val="009A4B6C"/>
    <w:rsid w:val="009C1F59"/>
    <w:rsid w:val="009E0103"/>
    <w:rsid w:val="00A123AD"/>
    <w:rsid w:val="00AA1D8D"/>
    <w:rsid w:val="00B47730"/>
    <w:rsid w:val="00B971C0"/>
    <w:rsid w:val="00BA6972"/>
    <w:rsid w:val="00C61B9D"/>
    <w:rsid w:val="00C9348F"/>
    <w:rsid w:val="00CB0664"/>
    <w:rsid w:val="00D12B9C"/>
    <w:rsid w:val="00DB490C"/>
    <w:rsid w:val="00E11C29"/>
    <w:rsid w:val="00E122B3"/>
    <w:rsid w:val="00E17220"/>
    <w:rsid w:val="00E42671"/>
    <w:rsid w:val="00E564D4"/>
    <w:rsid w:val="00E70AAD"/>
    <w:rsid w:val="00EC40F5"/>
    <w:rsid w:val="00EE7354"/>
    <w:rsid w:val="00F15BFC"/>
    <w:rsid w:val="00F20A4F"/>
    <w:rsid w:val="00F54884"/>
    <w:rsid w:val="00F91E5C"/>
    <w:rsid w:val="00FC693F"/>
    <w:rsid w:val="00F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965ED"/>
  <w14:defaultImageDpi w14:val="300"/>
  <w15:docId w15:val="{DECDFF83-6A06-9443-91EB-7EA1D918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4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9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2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Zweben</cp:lastModifiedBy>
  <cp:revision>16</cp:revision>
  <dcterms:created xsi:type="dcterms:W3CDTF">2025-01-28T01:35:00Z</dcterms:created>
  <dcterms:modified xsi:type="dcterms:W3CDTF">2025-03-02T15:32:00Z</dcterms:modified>
  <cp:category/>
</cp:coreProperties>
</file>