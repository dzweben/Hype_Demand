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Medicaid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low.1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claims.1</w:t>
            </w:r>
          </w:p>
        </w:tc>
        <w:tc>
          <w:tcPr>
            <w:tcW w:type="dxa" w:w="2160"/>
          </w:tcPr>
          <w:p>
            <w:r>
              <w:t>2.57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paid.1</w:t>
            </w:r>
          </w:p>
        </w:tc>
        <w:tc>
          <w:tcPr>
            <w:tcW w:type="dxa" w:w="2160"/>
          </w:tcPr>
          <w:p>
            <w:r>
              <w:t>3.53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regulations.1</w:t>
            </w:r>
          </w:p>
        </w:tc>
        <w:tc>
          <w:tcPr>
            <w:tcW w:type="dxa" w:w="2160"/>
          </w:tcPr>
          <w:p>
            <w:r>
              <w:t>3.59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risk.1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panel.1</w:t>
            </w:r>
          </w:p>
        </w:tc>
        <w:tc>
          <w:tcPr>
            <w:tcW w:type="dxa" w:w="2160"/>
          </w:tcPr>
          <w:p>
            <w:r>
              <w:t>5.16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