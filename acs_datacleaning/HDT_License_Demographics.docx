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HDT License Demographics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License Type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PhD, PsyD</w:t>
            </w:r>
          </w:p>
        </w:tc>
        <w:tc>
          <w:tcPr>
            <w:tcW w:type="dxa" w:w="4320"/>
          </w:tcPr>
          <w:p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LCSW, LMSW, LICSW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LPC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LMHC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LMFT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