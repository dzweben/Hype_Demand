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13123" w14:textId="77777777" w:rsidR="00C86423" w:rsidRDefault="00000000">
      <w:pPr>
        <w:pStyle w:val="Heading1"/>
      </w:pPr>
      <w:r>
        <w:t>Demographic Data Summary</w:t>
      </w:r>
    </w:p>
    <w:p w14:paraId="7D670086" w14:textId="77777777" w:rsidR="00C86423" w:rsidRDefault="00000000">
      <w:pPr>
        <w:pStyle w:val="Heading2"/>
      </w:pPr>
      <w:r>
        <w:t>Table 1: Payment Information</w:t>
      </w:r>
    </w:p>
    <w:tbl>
      <w:tblPr>
        <w:tblStyle w:val="TableGrid"/>
        <w:tblW w:w="8856" w:type="dxa"/>
        <w:tblLook w:val="04A0" w:firstRow="1" w:lastRow="0" w:firstColumn="1" w:lastColumn="0" w:noHBand="0" w:noVBand="1"/>
      </w:tblPr>
      <w:tblGrid>
        <w:gridCol w:w="1554"/>
        <w:gridCol w:w="1373"/>
        <w:gridCol w:w="1610"/>
        <w:gridCol w:w="1261"/>
        <w:gridCol w:w="1610"/>
        <w:gridCol w:w="1448"/>
      </w:tblGrid>
      <w:tr w:rsidR="008F6926" w14:paraId="57AA7545" w14:textId="77777777" w:rsidTr="008F6926">
        <w:tc>
          <w:tcPr>
            <w:tcW w:w="1554" w:type="dxa"/>
          </w:tcPr>
          <w:p w14:paraId="738C1BC6" w14:textId="77777777" w:rsidR="008F6926" w:rsidRDefault="008F6926" w:rsidP="008F6926">
            <w:r>
              <w:t>Variable</w:t>
            </w:r>
          </w:p>
        </w:tc>
        <w:tc>
          <w:tcPr>
            <w:tcW w:w="1373" w:type="dxa"/>
          </w:tcPr>
          <w:p w14:paraId="1FD9CEDE" w14:textId="34F703F5" w:rsidR="008F6926" w:rsidRDefault="008F6926" w:rsidP="008F6926">
            <w:r>
              <w:t>n</w:t>
            </w:r>
          </w:p>
        </w:tc>
        <w:tc>
          <w:tcPr>
            <w:tcW w:w="1610" w:type="dxa"/>
          </w:tcPr>
          <w:p w14:paraId="611267F3" w14:textId="64B81C63" w:rsidR="008F6926" w:rsidRDefault="008F6926" w:rsidP="008F6926">
            <w:r>
              <w:t>Mean</w:t>
            </w:r>
          </w:p>
        </w:tc>
        <w:tc>
          <w:tcPr>
            <w:tcW w:w="1261" w:type="dxa"/>
          </w:tcPr>
          <w:p w14:paraId="133F45EF" w14:textId="53939882" w:rsidR="008F6926" w:rsidRDefault="008F6926" w:rsidP="008F6926">
            <w:r>
              <w:t>SD</w:t>
            </w:r>
          </w:p>
        </w:tc>
        <w:tc>
          <w:tcPr>
            <w:tcW w:w="1610" w:type="dxa"/>
          </w:tcPr>
          <w:p w14:paraId="1A2ABA35" w14:textId="6F89C45E" w:rsidR="008F6926" w:rsidRDefault="008F6926" w:rsidP="008F6926">
            <w:r>
              <w:t>Median</w:t>
            </w:r>
          </w:p>
        </w:tc>
        <w:tc>
          <w:tcPr>
            <w:tcW w:w="1448" w:type="dxa"/>
          </w:tcPr>
          <w:p w14:paraId="62B8693F" w14:textId="77777777" w:rsidR="008F6926" w:rsidRDefault="008F6926" w:rsidP="008F6926">
            <w:r>
              <w:t>%</w:t>
            </w:r>
          </w:p>
        </w:tc>
      </w:tr>
      <w:tr w:rsidR="008F6926" w14:paraId="0DE37CCA" w14:textId="77777777" w:rsidTr="008F6926">
        <w:tc>
          <w:tcPr>
            <w:tcW w:w="1554" w:type="dxa"/>
          </w:tcPr>
          <w:p w14:paraId="4161BAAC" w14:textId="04C79AD9" w:rsidR="008F6926" w:rsidRDefault="008F6926" w:rsidP="008F6926">
            <w:r>
              <w:t>SelfPay Fee</w:t>
            </w:r>
          </w:p>
        </w:tc>
        <w:tc>
          <w:tcPr>
            <w:tcW w:w="1373" w:type="dxa"/>
          </w:tcPr>
          <w:p w14:paraId="4E3A7878" w14:textId="035F9929" w:rsidR="008F6926" w:rsidRDefault="008F6926" w:rsidP="008F6926">
            <w:r>
              <w:t>218</w:t>
            </w:r>
          </w:p>
        </w:tc>
        <w:tc>
          <w:tcPr>
            <w:tcW w:w="1610" w:type="dxa"/>
          </w:tcPr>
          <w:p w14:paraId="5D4333D2" w14:textId="76401610" w:rsidR="008F6926" w:rsidRDefault="008F6926" w:rsidP="008F6926">
            <w:r>
              <w:t>$212.98</w:t>
            </w:r>
          </w:p>
        </w:tc>
        <w:tc>
          <w:tcPr>
            <w:tcW w:w="1261" w:type="dxa"/>
          </w:tcPr>
          <w:p w14:paraId="7D55F7FC" w14:textId="7D64D702" w:rsidR="008F6926" w:rsidRDefault="008F6926" w:rsidP="008F6926">
            <w:r>
              <w:t>$71.54</w:t>
            </w:r>
          </w:p>
        </w:tc>
        <w:tc>
          <w:tcPr>
            <w:tcW w:w="1610" w:type="dxa"/>
          </w:tcPr>
          <w:p w14:paraId="7627E93C" w14:textId="7D6A97FE" w:rsidR="008F6926" w:rsidRDefault="008F6926" w:rsidP="008F6926">
            <w:r>
              <w:t>$200.00</w:t>
            </w:r>
          </w:p>
        </w:tc>
        <w:tc>
          <w:tcPr>
            <w:tcW w:w="1448" w:type="dxa"/>
          </w:tcPr>
          <w:p w14:paraId="482D535A" w14:textId="788C347F" w:rsidR="008F6926" w:rsidRDefault="008F6926" w:rsidP="008F6926"/>
        </w:tc>
      </w:tr>
      <w:tr w:rsidR="008F6926" w14:paraId="75B36948" w14:textId="77777777" w:rsidTr="008F6926">
        <w:tc>
          <w:tcPr>
            <w:tcW w:w="1554" w:type="dxa"/>
          </w:tcPr>
          <w:p w14:paraId="6B3703BB" w14:textId="77777777" w:rsidR="008F6926" w:rsidRDefault="008F6926" w:rsidP="008F6926">
            <w:r>
              <w:t>Sliding Scale Offered (Yes)</w:t>
            </w:r>
          </w:p>
        </w:tc>
        <w:tc>
          <w:tcPr>
            <w:tcW w:w="1373" w:type="dxa"/>
          </w:tcPr>
          <w:p w14:paraId="2912D11F" w14:textId="0583747E" w:rsidR="008F6926" w:rsidRDefault="008F6926" w:rsidP="008F6926">
            <w:r>
              <w:t>212</w:t>
            </w:r>
          </w:p>
        </w:tc>
        <w:tc>
          <w:tcPr>
            <w:tcW w:w="1610" w:type="dxa"/>
          </w:tcPr>
          <w:p w14:paraId="38971F89" w14:textId="4C30556D" w:rsidR="008F6926" w:rsidRDefault="008F6926" w:rsidP="008F6926"/>
        </w:tc>
        <w:tc>
          <w:tcPr>
            <w:tcW w:w="1261" w:type="dxa"/>
          </w:tcPr>
          <w:p w14:paraId="2F18957B" w14:textId="77777777" w:rsidR="008F6926" w:rsidRDefault="008F6926" w:rsidP="008F6926"/>
        </w:tc>
        <w:tc>
          <w:tcPr>
            <w:tcW w:w="1610" w:type="dxa"/>
          </w:tcPr>
          <w:p w14:paraId="18A19553" w14:textId="66178365" w:rsidR="008F6926" w:rsidRDefault="008F6926" w:rsidP="008F6926"/>
        </w:tc>
        <w:tc>
          <w:tcPr>
            <w:tcW w:w="1448" w:type="dxa"/>
          </w:tcPr>
          <w:p w14:paraId="7F8D95A9" w14:textId="77777777" w:rsidR="008F6926" w:rsidRDefault="008F6926" w:rsidP="008F6926">
            <w:r>
              <w:t>65.0%</w:t>
            </w:r>
          </w:p>
        </w:tc>
      </w:tr>
      <w:tr w:rsidR="008F6926" w14:paraId="69428B6F" w14:textId="77777777" w:rsidTr="008F6926">
        <w:tc>
          <w:tcPr>
            <w:tcW w:w="1554" w:type="dxa"/>
          </w:tcPr>
          <w:p w14:paraId="7EDAD6C7" w14:textId="77777777" w:rsidR="008F6926" w:rsidRDefault="008F6926" w:rsidP="008F6926">
            <w:r>
              <w:t>Sliding Scale Offered (No)</w:t>
            </w:r>
          </w:p>
        </w:tc>
        <w:tc>
          <w:tcPr>
            <w:tcW w:w="1373" w:type="dxa"/>
          </w:tcPr>
          <w:p w14:paraId="16FDD0CF" w14:textId="1F18BAE6" w:rsidR="008F6926" w:rsidRDefault="008F6926" w:rsidP="008F6926">
            <w:r>
              <w:t>114</w:t>
            </w:r>
          </w:p>
        </w:tc>
        <w:tc>
          <w:tcPr>
            <w:tcW w:w="1610" w:type="dxa"/>
          </w:tcPr>
          <w:p w14:paraId="2C6E9897" w14:textId="3500CEE3" w:rsidR="008F6926" w:rsidRDefault="008F6926" w:rsidP="008F6926"/>
        </w:tc>
        <w:tc>
          <w:tcPr>
            <w:tcW w:w="1261" w:type="dxa"/>
          </w:tcPr>
          <w:p w14:paraId="62AA8BCF" w14:textId="77777777" w:rsidR="008F6926" w:rsidRDefault="008F6926" w:rsidP="008F6926"/>
        </w:tc>
        <w:tc>
          <w:tcPr>
            <w:tcW w:w="1610" w:type="dxa"/>
          </w:tcPr>
          <w:p w14:paraId="29E09BEB" w14:textId="5D2B56B7" w:rsidR="008F6926" w:rsidRDefault="008F6926" w:rsidP="008F6926"/>
        </w:tc>
        <w:tc>
          <w:tcPr>
            <w:tcW w:w="1448" w:type="dxa"/>
          </w:tcPr>
          <w:p w14:paraId="745E85DE" w14:textId="77777777" w:rsidR="008F6926" w:rsidRDefault="008F6926" w:rsidP="008F6926">
            <w:r>
              <w:t>35.0%</w:t>
            </w:r>
          </w:p>
        </w:tc>
      </w:tr>
      <w:tr w:rsidR="008F6926" w14:paraId="4B127511" w14:textId="77777777" w:rsidTr="008F6926">
        <w:tc>
          <w:tcPr>
            <w:tcW w:w="1554" w:type="dxa"/>
          </w:tcPr>
          <w:p w14:paraId="38EC0FD8" w14:textId="77777777" w:rsidR="008F6926" w:rsidRDefault="008F6926" w:rsidP="008F6926">
            <w:r>
              <w:t>Lowest Sliding Scale Fee</w:t>
            </w:r>
          </w:p>
        </w:tc>
        <w:tc>
          <w:tcPr>
            <w:tcW w:w="1373" w:type="dxa"/>
          </w:tcPr>
          <w:p w14:paraId="18813764" w14:textId="77777777" w:rsidR="008F6926" w:rsidRDefault="008F6926" w:rsidP="008F6926"/>
        </w:tc>
        <w:tc>
          <w:tcPr>
            <w:tcW w:w="1610" w:type="dxa"/>
          </w:tcPr>
          <w:p w14:paraId="5328A83C" w14:textId="565AF68F" w:rsidR="008F6926" w:rsidRDefault="008F6926" w:rsidP="008F6926">
            <w:r>
              <w:t>$87.94</w:t>
            </w:r>
          </w:p>
        </w:tc>
        <w:tc>
          <w:tcPr>
            <w:tcW w:w="1261" w:type="dxa"/>
          </w:tcPr>
          <w:p w14:paraId="18165853" w14:textId="4E20C107" w:rsidR="008F6926" w:rsidRDefault="008F6926" w:rsidP="008F6926">
            <w:r>
              <w:t>$58.43</w:t>
            </w:r>
          </w:p>
        </w:tc>
        <w:tc>
          <w:tcPr>
            <w:tcW w:w="1610" w:type="dxa"/>
          </w:tcPr>
          <w:p w14:paraId="59CAECAC" w14:textId="43C28287" w:rsidR="008F6926" w:rsidRDefault="008F6926" w:rsidP="008F6926">
            <w:r>
              <w:t>$85.00</w:t>
            </w:r>
          </w:p>
        </w:tc>
        <w:tc>
          <w:tcPr>
            <w:tcW w:w="1448" w:type="dxa"/>
          </w:tcPr>
          <w:p w14:paraId="1AB273D5" w14:textId="25F46EF8" w:rsidR="008F6926" w:rsidRDefault="008F6926" w:rsidP="008F6926"/>
        </w:tc>
      </w:tr>
      <w:tr w:rsidR="008F6926" w14:paraId="7B9C60FD" w14:textId="77777777" w:rsidTr="008F6926">
        <w:tc>
          <w:tcPr>
            <w:tcW w:w="1554" w:type="dxa"/>
          </w:tcPr>
          <w:p w14:paraId="1E21D9FB" w14:textId="77777777" w:rsidR="008F6926" w:rsidRDefault="008F6926" w:rsidP="008F6926">
            <w:r>
              <w:t>Estimated Annual Income</w:t>
            </w:r>
          </w:p>
        </w:tc>
        <w:tc>
          <w:tcPr>
            <w:tcW w:w="1373" w:type="dxa"/>
          </w:tcPr>
          <w:p w14:paraId="3EAD76B4" w14:textId="12C6DB14" w:rsidR="008F6926" w:rsidRDefault="008F6926" w:rsidP="008F6926">
            <w:r>
              <w:t>317</w:t>
            </w:r>
          </w:p>
        </w:tc>
        <w:tc>
          <w:tcPr>
            <w:tcW w:w="1610" w:type="dxa"/>
          </w:tcPr>
          <w:p w14:paraId="13B42CA1" w14:textId="1070972C" w:rsidR="008F6926" w:rsidRDefault="008F6926" w:rsidP="008F6926">
            <w:r>
              <w:t>$134979.50</w:t>
            </w:r>
          </w:p>
        </w:tc>
        <w:tc>
          <w:tcPr>
            <w:tcW w:w="1261" w:type="dxa"/>
          </w:tcPr>
          <w:p w14:paraId="42DB748B" w14:textId="1C35D4E5" w:rsidR="008F6926" w:rsidRDefault="002809E9" w:rsidP="008F6926">
            <w:r w:rsidRPr="002809E9">
              <w:t>$88767.51</w:t>
            </w:r>
          </w:p>
        </w:tc>
        <w:tc>
          <w:tcPr>
            <w:tcW w:w="1610" w:type="dxa"/>
          </w:tcPr>
          <w:p w14:paraId="0220EA0B" w14:textId="2C47357B" w:rsidR="008F6926" w:rsidRDefault="008F6926" w:rsidP="008F6926">
            <w:r>
              <w:t>$115000.00</w:t>
            </w:r>
          </w:p>
        </w:tc>
        <w:tc>
          <w:tcPr>
            <w:tcW w:w="1448" w:type="dxa"/>
          </w:tcPr>
          <w:p w14:paraId="1F2222C3" w14:textId="2D51E46E" w:rsidR="008F6926" w:rsidRDefault="008F6926" w:rsidP="008F6926"/>
        </w:tc>
      </w:tr>
      <w:tr w:rsidR="008F6926" w14:paraId="7427ED24" w14:textId="77777777" w:rsidTr="008F6926">
        <w:tc>
          <w:tcPr>
            <w:tcW w:w="1554" w:type="dxa"/>
          </w:tcPr>
          <w:p w14:paraId="3941B50F" w14:textId="77777777" w:rsidR="008F6926" w:rsidRDefault="008F6926" w:rsidP="008F6926">
            <w:r>
              <w:t>License Type</w:t>
            </w:r>
          </w:p>
        </w:tc>
        <w:tc>
          <w:tcPr>
            <w:tcW w:w="1373" w:type="dxa"/>
          </w:tcPr>
          <w:p w14:paraId="3190DD38" w14:textId="77777777" w:rsidR="008F6926" w:rsidRDefault="008F6926" w:rsidP="008F6926"/>
        </w:tc>
        <w:tc>
          <w:tcPr>
            <w:tcW w:w="1610" w:type="dxa"/>
          </w:tcPr>
          <w:p w14:paraId="28CBD08D" w14:textId="0157B532" w:rsidR="008F6926" w:rsidRDefault="008F6926" w:rsidP="008F6926"/>
        </w:tc>
        <w:tc>
          <w:tcPr>
            <w:tcW w:w="1261" w:type="dxa"/>
          </w:tcPr>
          <w:p w14:paraId="04B1A3B4" w14:textId="77777777" w:rsidR="008F6926" w:rsidRDefault="008F6926" w:rsidP="008F6926"/>
        </w:tc>
        <w:tc>
          <w:tcPr>
            <w:tcW w:w="1610" w:type="dxa"/>
          </w:tcPr>
          <w:p w14:paraId="2E0C6B5E" w14:textId="7812CF8F" w:rsidR="008F6926" w:rsidRDefault="008F6926" w:rsidP="008F6926"/>
        </w:tc>
        <w:tc>
          <w:tcPr>
            <w:tcW w:w="1448" w:type="dxa"/>
          </w:tcPr>
          <w:p w14:paraId="1AEF94B0" w14:textId="4ADF10FE" w:rsidR="008F6926" w:rsidRDefault="008F6926" w:rsidP="008F6926"/>
        </w:tc>
      </w:tr>
      <w:tr w:rsidR="008F6926" w14:paraId="3253BE43" w14:textId="77777777" w:rsidTr="008F6926">
        <w:tc>
          <w:tcPr>
            <w:tcW w:w="1554" w:type="dxa"/>
          </w:tcPr>
          <w:p w14:paraId="3AC169AD" w14:textId="77777777" w:rsidR="008F6926" w:rsidRDefault="008F6926" w:rsidP="008F6926">
            <w:r>
              <w:t>PhD, PsyD</w:t>
            </w:r>
          </w:p>
        </w:tc>
        <w:tc>
          <w:tcPr>
            <w:tcW w:w="1373" w:type="dxa"/>
          </w:tcPr>
          <w:p w14:paraId="594D8E99" w14:textId="71CF59B7" w:rsidR="008F6926" w:rsidRDefault="008F6926" w:rsidP="008F6926">
            <w:r>
              <w:t>204</w:t>
            </w:r>
          </w:p>
        </w:tc>
        <w:tc>
          <w:tcPr>
            <w:tcW w:w="1610" w:type="dxa"/>
          </w:tcPr>
          <w:p w14:paraId="28FFE565" w14:textId="49DD93A6" w:rsidR="008F6926" w:rsidRDefault="008F6926" w:rsidP="008F6926"/>
        </w:tc>
        <w:tc>
          <w:tcPr>
            <w:tcW w:w="1261" w:type="dxa"/>
          </w:tcPr>
          <w:p w14:paraId="4DBBCFA6" w14:textId="77777777" w:rsidR="008F6926" w:rsidRDefault="008F6926" w:rsidP="008F6926"/>
        </w:tc>
        <w:tc>
          <w:tcPr>
            <w:tcW w:w="1610" w:type="dxa"/>
          </w:tcPr>
          <w:p w14:paraId="7C101B78" w14:textId="2DE1E285" w:rsidR="008F6926" w:rsidRDefault="008F6926" w:rsidP="008F6926"/>
        </w:tc>
        <w:tc>
          <w:tcPr>
            <w:tcW w:w="1448" w:type="dxa"/>
          </w:tcPr>
          <w:p w14:paraId="00540516" w14:textId="77777777" w:rsidR="008F6926" w:rsidRDefault="008F6926" w:rsidP="008F6926">
            <w:r>
              <w:t>62.6%</w:t>
            </w:r>
          </w:p>
        </w:tc>
      </w:tr>
      <w:tr w:rsidR="008F6926" w14:paraId="2FF16F2C" w14:textId="77777777" w:rsidTr="008F6926">
        <w:tc>
          <w:tcPr>
            <w:tcW w:w="1554" w:type="dxa"/>
          </w:tcPr>
          <w:p w14:paraId="51B6DCB1" w14:textId="77777777" w:rsidR="008F6926" w:rsidRDefault="008F6926" w:rsidP="008F6926">
            <w:r>
              <w:t>LCSW, LMSW, LICSW</w:t>
            </w:r>
          </w:p>
        </w:tc>
        <w:tc>
          <w:tcPr>
            <w:tcW w:w="1373" w:type="dxa"/>
          </w:tcPr>
          <w:p w14:paraId="1C4BFCC6" w14:textId="3AB1BE50" w:rsidR="008F6926" w:rsidRDefault="008F6926" w:rsidP="008F6926">
            <w:r>
              <w:t>80</w:t>
            </w:r>
          </w:p>
        </w:tc>
        <w:tc>
          <w:tcPr>
            <w:tcW w:w="1610" w:type="dxa"/>
          </w:tcPr>
          <w:p w14:paraId="6F3D5E0C" w14:textId="528AAE18" w:rsidR="008F6926" w:rsidRDefault="008F6926" w:rsidP="008F6926"/>
        </w:tc>
        <w:tc>
          <w:tcPr>
            <w:tcW w:w="1261" w:type="dxa"/>
          </w:tcPr>
          <w:p w14:paraId="32387B4A" w14:textId="77777777" w:rsidR="008F6926" w:rsidRDefault="008F6926" w:rsidP="008F6926"/>
        </w:tc>
        <w:tc>
          <w:tcPr>
            <w:tcW w:w="1610" w:type="dxa"/>
          </w:tcPr>
          <w:p w14:paraId="204DD3D8" w14:textId="3919EA26" w:rsidR="008F6926" w:rsidRDefault="008F6926" w:rsidP="008F6926"/>
        </w:tc>
        <w:tc>
          <w:tcPr>
            <w:tcW w:w="1448" w:type="dxa"/>
          </w:tcPr>
          <w:p w14:paraId="6BC998A2" w14:textId="77777777" w:rsidR="008F6926" w:rsidRDefault="008F6926" w:rsidP="008F6926">
            <w:r>
              <w:t>24.5%</w:t>
            </w:r>
          </w:p>
        </w:tc>
      </w:tr>
      <w:tr w:rsidR="008F6926" w14:paraId="1720F2C7" w14:textId="77777777" w:rsidTr="008F6926">
        <w:tc>
          <w:tcPr>
            <w:tcW w:w="1554" w:type="dxa"/>
          </w:tcPr>
          <w:p w14:paraId="5C42A940" w14:textId="77777777" w:rsidR="008F6926" w:rsidRDefault="008F6926" w:rsidP="008F6926">
            <w:r>
              <w:t>LPC</w:t>
            </w:r>
          </w:p>
        </w:tc>
        <w:tc>
          <w:tcPr>
            <w:tcW w:w="1373" w:type="dxa"/>
          </w:tcPr>
          <w:p w14:paraId="1B2CC57A" w14:textId="4FDECE11" w:rsidR="008F6926" w:rsidRDefault="008F6926" w:rsidP="008F6926">
            <w:r>
              <w:t>21</w:t>
            </w:r>
          </w:p>
        </w:tc>
        <w:tc>
          <w:tcPr>
            <w:tcW w:w="1610" w:type="dxa"/>
          </w:tcPr>
          <w:p w14:paraId="0463D3EC" w14:textId="666B7015" w:rsidR="008F6926" w:rsidRDefault="008F6926" w:rsidP="008F6926"/>
        </w:tc>
        <w:tc>
          <w:tcPr>
            <w:tcW w:w="1261" w:type="dxa"/>
          </w:tcPr>
          <w:p w14:paraId="62863D36" w14:textId="77777777" w:rsidR="008F6926" w:rsidRDefault="008F6926" w:rsidP="008F6926"/>
        </w:tc>
        <w:tc>
          <w:tcPr>
            <w:tcW w:w="1610" w:type="dxa"/>
          </w:tcPr>
          <w:p w14:paraId="04C5A5C8" w14:textId="3BDE844C" w:rsidR="008F6926" w:rsidRDefault="008F6926" w:rsidP="008F6926"/>
        </w:tc>
        <w:tc>
          <w:tcPr>
            <w:tcW w:w="1448" w:type="dxa"/>
          </w:tcPr>
          <w:p w14:paraId="14B24C2C" w14:textId="77777777" w:rsidR="008F6926" w:rsidRDefault="008F6926" w:rsidP="008F6926">
            <w:r>
              <w:t>6.4%</w:t>
            </w:r>
          </w:p>
        </w:tc>
      </w:tr>
      <w:tr w:rsidR="008F6926" w14:paraId="0BA4DA18" w14:textId="77777777" w:rsidTr="008F6926">
        <w:tc>
          <w:tcPr>
            <w:tcW w:w="1554" w:type="dxa"/>
          </w:tcPr>
          <w:p w14:paraId="660E7802" w14:textId="77777777" w:rsidR="008F6926" w:rsidRDefault="008F6926" w:rsidP="008F6926">
            <w:r>
              <w:t>LMHC</w:t>
            </w:r>
          </w:p>
        </w:tc>
        <w:tc>
          <w:tcPr>
            <w:tcW w:w="1373" w:type="dxa"/>
          </w:tcPr>
          <w:p w14:paraId="70B2F856" w14:textId="31943533" w:rsidR="008F6926" w:rsidRDefault="008F6926" w:rsidP="008F6926">
            <w:r>
              <w:t>13</w:t>
            </w:r>
          </w:p>
        </w:tc>
        <w:tc>
          <w:tcPr>
            <w:tcW w:w="1610" w:type="dxa"/>
          </w:tcPr>
          <w:p w14:paraId="541EDC03" w14:textId="1E57434D" w:rsidR="008F6926" w:rsidRDefault="008F6926" w:rsidP="008F6926"/>
        </w:tc>
        <w:tc>
          <w:tcPr>
            <w:tcW w:w="1261" w:type="dxa"/>
          </w:tcPr>
          <w:p w14:paraId="08AF3801" w14:textId="77777777" w:rsidR="008F6926" w:rsidRDefault="008F6926" w:rsidP="008F6926"/>
        </w:tc>
        <w:tc>
          <w:tcPr>
            <w:tcW w:w="1610" w:type="dxa"/>
          </w:tcPr>
          <w:p w14:paraId="3EEB3F86" w14:textId="52E72625" w:rsidR="008F6926" w:rsidRDefault="008F6926" w:rsidP="008F6926"/>
        </w:tc>
        <w:tc>
          <w:tcPr>
            <w:tcW w:w="1448" w:type="dxa"/>
          </w:tcPr>
          <w:p w14:paraId="6D525C1E" w14:textId="77777777" w:rsidR="008F6926" w:rsidRDefault="008F6926" w:rsidP="008F6926">
            <w:r>
              <w:t>4.0%</w:t>
            </w:r>
          </w:p>
        </w:tc>
      </w:tr>
      <w:tr w:rsidR="008F6926" w14:paraId="070EBACD" w14:textId="77777777" w:rsidTr="008F6926">
        <w:tc>
          <w:tcPr>
            <w:tcW w:w="1554" w:type="dxa"/>
          </w:tcPr>
          <w:p w14:paraId="4E4F9379" w14:textId="77777777" w:rsidR="008F6926" w:rsidRDefault="008F6926" w:rsidP="008F6926">
            <w:r>
              <w:t>LMFT</w:t>
            </w:r>
          </w:p>
        </w:tc>
        <w:tc>
          <w:tcPr>
            <w:tcW w:w="1373" w:type="dxa"/>
          </w:tcPr>
          <w:p w14:paraId="6C5EE96D" w14:textId="1DC9A2E5" w:rsidR="008F6926" w:rsidRDefault="008F6926" w:rsidP="008F6926">
            <w:r>
              <w:t>8</w:t>
            </w:r>
          </w:p>
        </w:tc>
        <w:tc>
          <w:tcPr>
            <w:tcW w:w="1610" w:type="dxa"/>
          </w:tcPr>
          <w:p w14:paraId="5DD9711B" w14:textId="4787965D" w:rsidR="008F6926" w:rsidRDefault="008F6926" w:rsidP="008F6926"/>
        </w:tc>
        <w:tc>
          <w:tcPr>
            <w:tcW w:w="1261" w:type="dxa"/>
          </w:tcPr>
          <w:p w14:paraId="4E4C0784" w14:textId="77777777" w:rsidR="008F6926" w:rsidRDefault="008F6926" w:rsidP="008F6926"/>
        </w:tc>
        <w:tc>
          <w:tcPr>
            <w:tcW w:w="1610" w:type="dxa"/>
          </w:tcPr>
          <w:p w14:paraId="79D50514" w14:textId="45043AAE" w:rsidR="008F6926" w:rsidRDefault="008F6926" w:rsidP="008F6926"/>
        </w:tc>
        <w:tc>
          <w:tcPr>
            <w:tcW w:w="1448" w:type="dxa"/>
          </w:tcPr>
          <w:p w14:paraId="74AF604F" w14:textId="77777777" w:rsidR="008F6926" w:rsidRDefault="008F6926" w:rsidP="008F6926">
            <w:r>
              <w:t>2.5%</w:t>
            </w:r>
          </w:p>
        </w:tc>
      </w:tr>
      <w:tr w:rsidR="008F6926" w14:paraId="337EDFBE" w14:textId="77777777" w:rsidTr="008F6926">
        <w:tc>
          <w:tcPr>
            <w:tcW w:w="1554" w:type="dxa"/>
          </w:tcPr>
          <w:p w14:paraId="5B2106F0" w14:textId="77777777" w:rsidR="008F6926" w:rsidRDefault="008F6926" w:rsidP="008F6926">
            <w:r>
              <w:t>Practice Context</w:t>
            </w:r>
          </w:p>
        </w:tc>
        <w:tc>
          <w:tcPr>
            <w:tcW w:w="1373" w:type="dxa"/>
          </w:tcPr>
          <w:p w14:paraId="4CE1D454" w14:textId="77777777" w:rsidR="008F6926" w:rsidRDefault="008F6926" w:rsidP="008F6926"/>
        </w:tc>
        <w:tc>
          <w:tcPr>
            <w:tcW w:w="1610" w:type="dxa"/>
          </w:tcPr>
          <w:p w14:paraId="1D14156F" w14:textId="1B501225" w:rsidR="008F6926" w:rsidRDefault="008F6926" w:rsidP="008F6926"/>
        </w:tc>
        <w:tc>
          <w:tcPr>
            <w:tcW w:w="1261" w:type="dxa"/>
          </w:tcPr>
          <w:p w14:paraId="239424BA" w14:textId="77777777" w:rsidR="008F6926" w:rsidRDefault="008F6926" w:rsidP="008F6926"/>
        </w:tc>
        <w:tc>
          <w:tcPr>
            <w:tcW w:w="1610" w:type="dxa"/>
          </w:tcPr>
          <w:p w14:paraId="2686FA8C" w14:textId="55C938C8" w:rsidR="008F6926" w:rsidRDefault="008F6926" w:rsidP="008F6926"/>
        </w:tc>
        <w:tc>
          <w:tcPr>
            <w:tcW w:w="1448" w:type="dxa"/>
          </w:tcPr>
          <w:p w14:paraId="67B55B5D" w14:textId="18AAF501" w:rsidR="008F6926" w:rsidRDefault="008F6926" w:rsidP="008F6926"/>
        </w:tc>
      </w:tr>
      <w:tr w:rsidR="008F6926" w14:paraId="7B0B7E8A" w14:textId="77777777" w:rsidTr="008F6926">
        <w:tc>
          <w:tcPr>
            <w:tcW w:w="1554" w:type="dxa"/>
          </w:tcPr>
          <w:p w14:paraId="255A5783" w14:textId="77777777" w:rsidR="008F6926" w:rsidRDefault="008F6926" w:rsidP="008F6926">
            <w:r>
              <w:t>Solo practice</w:t>
            </w:r>
          </w:p>
        </w:tc>
        <w:tc>
          <w:tcPr>
            <w:tcW w:w="1373" w:type="dxa"/>
          </w:tcPr>
          <w:p w14:paraId="7D3BB3AF" w14:textId="5B7AFBF6" w:rsidR="008F6926" w:rsidRDefault="008F6926" w:rsidP="008F6926">
            <w:r>
              <w:t>270</w:t>
            </w:r>
          </w:p>
        </w:tc>
        <w:tc>
          <w:tcPr>
            <w:tcW w:w="1610" w:type="dxa"/>
          </w:tcPr>
          <w:p w14:paraId="15DC0E1D" w14:textId="23DEE907" w:rsidR="008F6926" w:rsidRDefault="008F6926" w:rsidP="008F6926"/>
        </w:tc>
        <w:tc>
          <w:tcPr>
            <w:tcW w:w="1261" w:type="dxa"/>
          </w:tcPr>
          <w:p w14:paraId="2D1CD402" w14:textId="77777777" w:rsidR="008F6926" w:rsidRDefault="008F6926" w:rsidP="008F6926"/>
        </w:tc>
        <w:tc>
          <w:tcPr>
            <w:tcW w:w="1610" w:type="dxa"/>
          </w:tcPr>
          <w:p w14:paraId="361639FD" w14:textId="0551C5C5" w:rsidR="008F6926" w:rsidRDefault="008F6926" w:rsidP="008F6926"/>
        </w:tc>
        <w:tc>
          <w:tcPr>
            <w:tcW w:w="1448" w:type="dxa"/>
          </w:tcPr>
          <w:p w14:paraId="6B92D53D" w14:textId="77777777" w:rsidR="008F6926" w:rsidRDefault="008F6926" w:rsidP="008F6926">
            <w:r>
              <w:t>82.8%</w:t>
            </w:r>
          </w:p>
        </w:tc>
      </w:tr>
      <w:tr w:rsidR="008F6926" w14:paraId="76512412" w14:textId="77777777" w:rsidTr="008F6926">
        <w:tc>
          <w:tcPr>
            <w:tcW w:w="1554" w:type="dxa"/>
          </w:tcPr>
          <w:p w14:paraId="03027E3B" w14:textId="77777777" w:rsidR="008F6926" w:rsidRDefault="008F6926" w:rsidP="008F6926">
            <w:r>
              <w:t>Group practice</w:t>
            </w:r>
          </w:p>
        </w:tc>
        <w:tc>
          <w:tcPr>
            <w:tcW w:w="1373" w:type="dxa"/>
          </w:tcPr>
          <w:p w14:paraId="3DBED149" w14:textId="1821053B" w:rsidR="008F6926" w:rsidRDefault="008F6926" w:rsidP="008F6926">
            <w:r>
              <w:t>56</w:t>
            </w:r>
          </w:p>
        </w:tc>
        <w:tc>
          <w:tcPr>
            <w:tcW w:w="1610" w:type="dxa"/>
          </w:tcPr>
          <w:p w14:paraId="11B147EC" w14:textId="0E792CC4" w:rsidR="008F6926" w:rsidRDefault="008F6926" w:rsidP="008F6926"/>
        </w:tc>
        <w:tc>
          <w:tcPr>
            <w:tcW w:w="1261" w:type="dxa"/>
          </w:tcPr>
          <w:p w14:paraId="426351F8" w14:textId="77777777" w:rsidR="008F6926" w:rsidRDefault="008F6926" w:rsidP="008F6926"/>
        </w:tc>
        <w:tc>
          <w:tcPr>
            <w:tcW w:w="1610" w:type="dxa"/>
          </w:tcPr>
          <w:p w14:paraId="5920DBD6" w14:textId="45FE2878" w:rsidR="008F6926" w:rsidRDefault="008F6926" w:rsidP="008F6926"/>
        </w:tc>
        <w:tc>
          <w:tcPr>
            <w:tcW w:w="1448" w:type="dxa"/>
          </w:tcPr>
          <w:p w14:paraId="4991B81E" w14:textId="77777777" w:rsidR="008F6926" w:rsidRDefault="008F6926" w:rsidP="008F6926">
            <w:r>
              <w:t>17.2%</w:t>
            </w:r>
          </w:p>
        </w:tc>
      </w:tr>
      <w:tr w:rsidR="008F6926" w14:paraId="657C37D6" w14:textId="77777777" w:rsidTr="008F6926">
        <w:tc>
          <w:tcPr>
            <w:tcW w:w="1554" w:type="dxa"/>
          </w:tcPr>
          <w:p w14:paraId="21E1CA31" w14:textId="77777777" w:rsidR="008F6926" w:rsidRDefault="008F6926" w:rsidP="008F6926">
            <w:r>
              <w:t>Service Area</w:t>
            </w:r>
          </w:p>
        </w:tc>
        <w:tc>
          <w:tcPr>
            <w:tcW w:w="1373" w:type="dxa"/>
          </w:tcPr>
          <w:p w14:paraId="452A9279" w14:textId="77777777" w:rsidR="008F6926" w:rsidRDefault="008F6926" w:rsidP="008F6926"/>
        </w:tc>
        <w:tc>
          <w:tcPr>
            <w:tcW w:w="1610" w:type="dxa"/>
          </w:tcPr>
          <w:p w14:paraId="6E1672D2" w14:textId="5E64BEC3" w:rsidR="008F6926" w:rsidRDefault="008F6926" w:rsidP="008F6926"/>
        </w:tc>
        <w:tc>
          <w:tcPr>
            <w:tcW w:w="1261" w:type="dxa"/>
          </w:tcPr>
          <w:p w14:paraId="4A8F92C1" w14:textId="77777777" w:rsidR="008F6926" w:rsidRDefault="008F6926" w:rsidP="008F6926"/>
        </w:tc>
        <w:tc>
          <w:tcPr>
            <w:tcW w:w="1610" w:type="dxa"/>
          </w:tcPr>
          <w:p w14:paraId="6E3FC4E4" w14:textId="774C70C8" w:rsidR="008F6926" w:rsidRDefault="008F6926" w:rsidP="008F6926"/>
        </w:tc>
        <w:tc>
          <w:tcPr>
            <w:tcW w:w="1448" w:type="dxa"/>
          </w:tcPr>
          <w:p w14:paraId="5B910511" w14:textId="4835E27F" w:rsidR="008F6926" w:rsidRDefault="008F6926" w:rsidP="008F6926"/>
        </w:tc>
      </w:tr>
      <w:tr w:rsidR="008F6926" w14:paraId="109FE957" w14:textId="77777777" w:rsidTr="008F6926">
        <w:tc>
          <w:tcPr>
            <w:tcW w:w="1554" w:type="dxa"/>
          </w:tcPr>
          <w:p w14:paraId="697704B3" w14:textId="77777777" w:rsidR="008F6926" w:rsidRDefault="008F6926" w:rsidP="008F6926">
            <w:r>
              <w:t>Suburban</w:t>
            </w:r>
          </w:p>
        </w:tc>
        <w:tc>
          <w:tcPr>
            <w:tcW w:w="1373" w:type="dxa"/>
          </w:tcPr>
          <w:p w14:paraId="38C87613" w14:textId="45D25B63" w:rsidR="008F6926" w:rsidRDefault="008F6926" w:rsidP="008F6926">
            <w:r>
              <w:t>169</w:t>
            </w:r>
          </w:p>
        </w:tc>
        <w:tc>
          <w:tcPr>
            <w:tcW w:w="1610" w:type="dxa"/>
          </w:tcPr>
          <w:p w14:paraId="15FC3FD1" w14:textId="78B10EEA" w:rsidR="008F6926" w:rsidRDefault="008F6926" w:rsidP="008F6926"/>
        </w:tc>
        <w:tc>
          <w:tcPr>
            <w:tcW w:w="1261" w:type="dxa"/>
          </w:tcPr>
          <w:p w14:paraId="254A87DD" w14:textId="77777777" w:rsidR="008F6926" w:rsidRDefault="008F6926" w:rsidP="008F6926"/>
        </w:tc>
        <w:tc>
          <w:tcPr>
            <w:tcW w:w="1610" w:type="dxa"/>
          </w:tcPr>
          <w:p w14:paraId="0928E0EA" w14:textId="00FDD7C0" w:rsidR="008F6926" w:rsidRDefault="008F6926" w:rsidP="008F6926"/>
        </w:tc>
        <w:tc>
          <w:tcPr>
            <w:tcW w:w="1448" w:type="dxa"/>
          </w:tcPr>
          <w:p w14:paraId="0EDEB3AF" w14:textId="77777777" w:rsidR="008F6926" w:rsidRDefault="008F6926" w:rsidP="008F6926">
            <w:r>
              <w:t>51.8%</w:t>
            </w:r>
          </w:p>
        </w:tc>
      </w:tr>
      <w:tr w:rsidR="008F6926" w14:paraId="4351C8DD" w14:textId="77777777" w:rsidTr="008F6926">
        <w:tc>
          <w:tcPr>
            <w:tcW w:w="1554" w:type="dxa"/>
          </w:tcPr>
          <w:p w14:paraId="61C76941" w14:textId="77777777" w:rsidR="008F6926" w:rsidRDefault="008F6926" w:rsidP="008F6926">
            <w:r>
              <w:t>Urban</w:t>
            </w:r>
          </w:p>
        </w:tc>
        <w:tc>
          <w:tcPr>
            <w:tcW w:w="1373" w:type="dxa"/>
          </w:tcPr>
          <w:p w14:paraId="6327968E" w14:textId="3208AC39" w:rsidR="008F6926" w:rsidRDefault="008F6926" w:rsidP="008F6926">
            <w:r>
              <w:t>141</w:t>
            </w:r>
          </w:p>
        </w:tc>
        <w:tc>
          <w:tcPr>
            <w:tcW w:w="1610" w:type="dxa"/>
          </w:tcPr>
          <w:p w14:paraId="3A1DCCEB" w14:textId="06E47CFA" w:rsidR="008F6926" w:rsidRDefault="008F6926" w:rsidP="008F6926"/>
        </w:tc>
        <w:tc>
          <w:tcPr>
            <w:tcW w:w="1261" w:type="dxa"/>
          </w:tcPr>
          <w:p w14:paraId="52B58BF4" w14:textId="77777777" w:rsidR="008F6926" w:rsidRDefault="008F6926" w:rsidP="008F6926"/>
        </w:tc>
        <w:tc>
          <w:tcPr>
            <w:tcW w:w="1610" w:type="dxa"/>
          </w:tcPr>
          <w:p w14:paraId="244B2B6A" w14:textId="374AFC15" w:rsidR="008F6926" w:rsidRDefault="008F6926" w:rsidP="008F6926"/>
        </w:tc>
        <w:tc>
          <w:tcPr>
            <w:tcW w:w="1448" w:type="dxa"/>
          </w:tcPr>
          <w:p w14:paraId="47EBFCE5" w14:textId="77777777" w:rsidR="008F6926" w:rsidRDefault="008F6926" w:rsidP="008F6926">
            <w:r>
              <w:t>43.3%</w:t>
            </w:r>
          </w:p>
        </w:tc>
      </w:tr>
      <w:tr w:rsidR="008F6926" w14:paraId="07F70CCB" w14:textId="77777777" w:rsidTr="008F6926">
        <w:tc>
          <w:tcPr>
            <w:tcW w:w="1554" w:type="dxa"/>
          </w:tcPr>
          <w:p w14:paraId="3393A0CD" w14:textId="77777777" w:rsidR="008F6926" w:rsidRDefault="008F6926" w:rsidP="008F6926">
            <w:r>
              <w:t>Rural</w:t>
            </w:r>
          </w:p>
        </w:tc>
        <w:tc>
          <w:tcPr>
            <w:tcW w:w="1373" w:type="dxa"/>
          </w:tcPr>
          <w:p w14:paraId="086685CE" w14:textId="11C3D695" w:rsidR="008F6926" w:rsidRDefault="008F6926" w:rsidP="008F6926">
            <w:r>
              <w:t>16</w:t>
            </w:r>
          </w:p>
        </w:tc>
        <w:tc>
          <w:tcPr>
            <w:tcW w:w="1610" w:type="dxa"/>
          </w:tcPr>
          <w:p w14:paraId="418C9C22" w14:textId="0AEC39E1" w:rsidR="008F6926" w:rsidRDefault="008F6926" w:rsidP="008F6926"/>
        </w:tc>
        <w:tc>
          <w:tcPr>
            <w:tcW w:w="1261" w:type="dxa"/>
          </w:tcPr>
          <w:p w14:paraId="01A9C652" w14:textId="77777777" w:rsidR="008F6926" w:rsidRDefault="008F6926" w:rsidP="008F6926"/>
        </w:tc>
        <w:tc>
          <w:tcPr>
            <w:tcW w:w="1610" w:type="dxa"/>
          </w:tcPr>
          <w:p w14:paraId="4A4E9F04" w14:textId="19C6FB77" w:rsidR="008F6926" w:rsidRDefault="008F6926" w:rsidP="008F6926"/>
        </w:tc>
        <w:tc>
          <w:tcPr>
            <w:tcW w:w="1448" w:type="dxa"/>
          </w:tcPr>
          <w:p w14:paraId="70EE7B24" w14:textId="77777777" w:rsidR="008F6926" w:rsidRDefault="008F6926" w:rsidP="008F6926">
            <w:r>
              <w:t>4.9%</w:t>
            </w:r>
          </w:p>
        </w:tc>
      </w:tr>
    </w:tbl>
    <w:p w14:paraId="2BB26CD6" w14:textId="77777777" w:rsidR="00000000" w:rsidRDefault="00000000"/>
    <w:p w14:paraId="2435C1AF" w14:textId="77777777" w:rsidR="008F6926" w:rsidRDefault="008F6926"/>
    <w:p w14:paraId="1E119A25" w14:textId="77777777" w:rsidR="008F6926" w:rsidRDefault="008F6926" w:rsidP="008F6926">
      <w:r>
        <w:t>Standard Deviation for Self-Pay Fee: $71.54</w:t>
      </w:r>
    </w:p>
    <w:p w14:paraId="245332B8" w14:textId="77777777" w:rsidR="008F6926" w:rsidRDefault="008F6926" w:rsidP="008F6926">
      <w:r>
        <w:t>Standard Deviation for Lowest Sliding Scale Fee: $58.43</w:t>
      </w:r>
    </w:p>
    <w:p w14:paraId="5E570C45" w14:textId="26CD75F1" w:rsidR="008F6926" w:rsidRDefault="008F6926" w:rsidP="008F6926">
      <w:r>
        <w:t>Standard Deviation for Estimated Annual Income: $88767.51</w:t>
      </w:r>
    </w:p>
    <w:sectPr w:rsidR="008F69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3626832">
    <w:abstractNumId w:val="8"/>
  </w:num>
  <w:num w:numId="2" w16cid:durableId="1830562138">
    <w:abstractNumId w:val="6"/>
  </w:num>
  <w:num w:numId="3" w16cid:durableId="44181564">
    <w:abstractNumId w:val="5"/>
  </w:num>
  <w:num w:numId="4" w16cid:durableId="1548948817">
    <w:abstractNumId w:val="4"/>
  </w:num>
  <w:num w:numId="5" w16cid:durableId="1856067938">
    <w:abstractNumId w:val="7"/>
  </w:num>
  <w:num w:numId="6" w16cid:durableId="903029687">
    <w:abstractNumId w:val="3"/>
  </w:num>
  <w:num w:numId="7" w16cid:durableId="2031028733">
    <w:abstractNumId w:val="2"/>
  </w:num>
  <w:num w:numId="8" w16cid:durableId="2092576344">
    <w:abstractNumId w:val="1"/>
  </w:num>
  <w:num w:numId="9" w16cid:durableId="1227227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DC3"/>
    <w:rsid w:val="0006063C"/>
    <w:rsid w:val="0015074B"/>
    <w:rsid w:val="002809E9"/>
    <w:rsid w:val="0029639D"/>
    <w:rsid w:val="00326F90"/>
    <w:rsid w:val="008F6926"/>
    <w:rsid w:val="00AA1D8D"/>
    <w:rsid w:val="00B47730"/>
    <w:rsid w:val="00C8642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A03041"/>
  <w14:defaultImageDpi w14:val="300"/>
  <w15:docId w15:val="{F339735A-BA95-5B43-8367-593134E1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Zweben</cp:lastModifiedBy>
  <cp:revision>3</cp:revision>
  <dcterms:created xsi:type="dcterms:W3CDTF">2013-12-23T23:15:00Z</dcterms:created>
  <dcterms:modified xsi:type="dcterms:W3CDTF">2025-07-27T05:06:00Z</dcterms:modified>
  <cp:category/>
</cp:coreProperties>
</file>