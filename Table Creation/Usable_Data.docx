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Usable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Survey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Hypothetical Demand Task</w:t>
            </w:r>
          </w:p>
        </w:tc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Margaret</w:t>
            </w:r>
          </w:p>
        </w:tc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Briana</w:t>
            </w:r>
          </w:p>
        </w:tc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Criteria Ranking</w:t>
            </w:r>
          </w:p>
        </w:tc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