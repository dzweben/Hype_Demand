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 Table: HDT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Q0d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Alpha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Pmaxa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1st trial (Doctoral Providers)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188.97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1st trial (Non-Doctoral Providers)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168.51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2nd trial (Doctoral Providers)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19.42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206.28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2nd trail (Non-Doctoral Providers)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207.9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