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Pmax Comparison Chart (Violin Plot)</w:t>
      </w:r>
    </w:p>
    <w:p>
      <w:r>
        <w:drawing>
          <wp:inline xmlns:a="http://schemas.openxmlformats.org/drawingml/2006/main" xmlns:pic="http://schemas.openxmlformats.org/drawingml/2006/picture">
            <wp:extent cx="4572000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ax_chart_viol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